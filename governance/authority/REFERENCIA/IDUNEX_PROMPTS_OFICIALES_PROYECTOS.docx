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2F079" w14:textId="77777777" w:rsidR="00F12C05" w:rsidRDefault="00000000">
      <w:pPr>
        <w:pStyle w:val="Ttulo"/>
        <w:jc w:val="center"/>
      </w:pPr>
      <w:r>
        <w:t>IDUNEX — Prompts Oficiales para Proyectos</w:t>
      </w:r>
    </w:p>
    <w:p w14:paraId="54000BCD" w14:textId="77777777" w:rsidR="00F12C05" w:rsidRDefault="00000000">
      <w:pPr>
        <w:jc w:val="center"/>
      </w:pPr>
      <w:r>
        <w:rPr>
          <w:i/>
          <w:sz w:val="20"/>
        </w:rPr>
        <w:t>Auditoría, cierre, update y migración de proyectos | Genérico para x.x.x</w:t>
      </w:r>
    </w:p>
    <w:p w14:paraId="20D19A01" w14:textId="77777777" w:rsidR="00F12C05" w:rsidRDefault="00000000">
      <w:pPr>
        <w:pStyle w:val="Ttulo1"/>
      </w:pPr>
      <w:r>
        <w:t>Introducción</w:t>
      </w:r>
    </w:p>
    <w:p w14:paraId="240DECBC" w14:textId="77777777" w:rsidR="00F12C05" w:rsidRDefault="00000000">
      <w:pPr>
        <w:spacing w:after="60"/>
      </w:pPr>
      <w:r>
        <w:t>USO GENERAL</w:t>
      </w:r>
    </w:p>
    <w:p w14:paraId="453FB001" w14:textId="77777777" w:rsidR="00F12C05" w:rsidRDefault="00000000">
      <w:pPr>
        <w:spacing w:after="60"/>
      </w:pPr>
      <w:r>
        <w:t>- Adjuntar siempre el Informe Maestro de Gobernanza IDUNEX vigente cuando el prompt lo indique.</w:t>
      </w:r>
    </w:p>
    <w:p w14:paraId="374FE9AF" w14:textId="77777777" w:rsidR="00F12C05" w:rsidRDefault="00000000">
      <w:pPr>
        <w:spacing w:after="60"/>
      </w:pPr>
      <w:r>
        <w:t>- Adjuntar siempre los artefactos oficiales del motor/proyecto/runtime que se auditarán.</w:t>
      </w:r>
    </w:p>
    <w:p w14:paraId="0FC4B7D1" w14:textId="77777777" w:rsidR="00F12C05" w:rsidRDefault="00000000">
      <w:pPr>
        <w:spacing w:after="60"/>
      </w:pPr>
      <w:r>
        <w:t>- Completar los campos entre corchetes antes de ejecutar.</w:t>
      </w:r>
    </w:p>
    <w:p w14:paraId="08CC8D38" w14:textId="77777777" w:rsidR="00F12C05" w:rsidRDefault="00000000">
      <w:pPr>
        <w:spacing w:after="60"/>
      </w:pPr>
      <w:r>
        <w:t>- No fijar versión si no corresponde: usar SEMANTIC_VERSION=[x.x.x] y SHA256=[...] como autoridad factual.</w:t>
      </w:r>
    </w:p>
    <w:p w14:paraId="2A524AFA" w14:textId="77777777" w:rsidR="00F12C05" w:rsidRDefault="00000000">
      <w:pPr>
        <w:spacing w:after="60"/>
      </w:pPr>
      <w:r>
        <w:t>- No aceptar PASS declarado: toda auditoría debe recomputar desde ZIP/archivos reales.</w:t>
      </w:r>
    </w:p>
    <w:p w14:paraId="3213240D" w14:textId="77777777" w:rsidR="00F12C05" w:rsidRDefault="00000000">
      <w:pPr>
        <w:spacing w:after="60"/>
      </w:pPr>
      <w:r>
        <w:t>- No conservar historial, staging, temporales, ZIPs intermedios ni logs largos como autoridad activa.</w:t>
      </w:r>
    </w:p>
    <w:p w14:paraId="235AC849" w14:textId="77777777" w:rsidR="00F12C05" w:rsidRDefault="00000000">
      <w:pPr>
        <w:spacing w:after="60"/>
      </w:pPr>
      <w:r>
        <w:t>- Mantener separación ENGINE_LEVEL / PROJECT_LEVEL / AGENT_LEVEL.</w:t>
      </w:r>
    </w:p>
    <w:p w14:paraId="6CC26FE2" w14:textId="77777777" w:rsidR="00F12C05" w:rsidRDefault="00000000">
      <w:pPr>
        <w:spacing w:after="60"/>
      </w:pPr>
      <w:r>
        <w:t>REGLAS DURAS TRANSVERSALES</w:t>
      </w:r>
    </w:p>
    <w:p w14:paraId="7A4B295C" w14:textId="77777777" w:rsidR="00F12C05" w:rsidRDefault="00000000">
      <w:pPr>
        <w:spacing w:after="60"/>
      </w:pPr>
      <w:r>
        <w:t>- Si una prueba falla, no se entrega.</w:t>
      </w:r>
    </w:p>
    <w:p w14:paraId="307E9CCB" w14:textId="77777777" w:rsidR="00F12C05" w:rsidRDefault="00000000">
      <w:pPr>
        <w:spacing w:after="60"/>
      </w:pPr>
      <w:r>
        <w:t>- Si una simulación falla, no se entrega.</w:t>
      </w:r>
    </w:p>
    <w:p w14:paraId="0451E0A8" w14:textId="77777777" w:rsidR="00F12C05" w:rsidRDefault="00000000">
      <w:pPr>
        <w:spacing w:after="60"/>
      </w:pPr>
      <w:r>
        <w:t>- Si un comando no retorna limpio, no se entrega.</w:t>
      </w:r>
    </w:p>
    <w:p w14:paraId="54243664" w14:textId="77777777" w:rsidR="00F12C05" w:rsidRDefault="00000000">
      <w:pPr>
        <w:spacing w:after="60"/>
      </w:pPr>
      <w:r>
        <w:t>- Si un PASS no es recomputado, no se entrega.</w:t>
      </w:r>
    </w:p>
    <w:p w14:paraId="0C477E5C" w14:textId="77777777" w:rsidR="00F12C05" w:rsidRDefault="00000000">
      <w:pPr>
        <w:spacing w:after="60"/>
      </w:pPr>
      <w:r>
        <w:t>- Si hay bloat activo, historial activo, staging, temporales o duplicados no gobernados, no se entrega.</w:t>
      </w:r>
    </w:p>
    <w:p w14:paraId="2DC755B5" w14:textId="77777777" w:rsidR="00F12C05" w:rsidRDefault="00000000">
      <w:pPr>
        <w:spacing w:after="60"/>
      </w:pPr>
      <w:r>
        <w:t>- Si hay datos reales de marca/proyecto/modelos como defaults activos del motor, no se entrega.</w:t>
      </w:r>
    </w:p>
    <w:p w14:paraId="532FC2C4" w14:textId="77777777" w:rsidR="00F12C05" w:rsidRDefault="00000000">
      <w:pPr>
        <w:spacing w:after="60"/>
      </w:pPr>
      <w:r>
        <w:t>- Si falta Profile360, TechExt, research corpus conectado, runtime 10+N o prompt packs A-J, no se entrega.</w:t>
      </w:r>
    </w:p>
    <w:p w14:paraId="6A4FB404" w14:textId="77777777" w:rsidR="00F12C05" w:rsidRDefault="00000000">
      <w:pPr>
        <w:spacing w:after="60"/>
      </w:pPr>
      <w:r>
        <w:t>- CREATIVE_OUTPUT_CERTIFIED debe permanecer FALSE salvo evidencia real de output creativo con asset, sidecar, hash, reviewer, lineage, QA expected/actual y EXECUTED_PASS individual.</w:t>
      </w:r>
    </w:p>
    <w:p w14:paraId="0EB9DCFD" w14:textId="77777777" w:rsidR="00F12C05" w:rsidRDefault="00000000">
      <w:pPr>
        <w:pStyle w:val="Ttulo1"/>
      </w:pPr>
      <w:r>
        <w:t>Principio de proyecto</w:t>
      </w:r>
    </w:p>
    <w:p w14:paraId="0B5FA018" w14:textId="77777777" w:rsidR="00F12C05" w:rsidRDefault="00000000">
      <w:pPr>
        <w:spacing w:after="60"/>
      </w:pPr>
      <w:r>
        <w:t>Motor productivo no significa proyecto automáticamente productivo. Motor productivo certifica el factory; cada proyecto debe pasar auditoría recomputacional propia según su marca, modelos, assets, modalidad y riesgo.</w:t>
      </w:r>
    </w:p>
    <w:p w14:paraId="6E8D6573" w14:textId="77777777" w:rsidR="00F12C05" w:rsidRDefault="00000000">
      <w:pPr>
        <w:pStyle w:val="Ttulo1"/>
      </w:pPr>
      <w:r>
        <w:t>Índice de prompts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12C05" w14:paraId="43060A75" w14:textId="77777777">
        <w:tc>
          <w:tcPr>
            <w:tcW w:w="3408" w:type="dxa"/>
          </w:tcPr>
          <w:p w14:paraId="4179D77A" w14:textId="77777777" w:rsidR="00F12C05" w:rsidRDefault="00000000">
            <w:r>
              <w:rPr>
                <w:sz w:val="16"/>
              </w:rPr>
              <w:t>Código</w:t>
            </w:r>
          </w:p>
        </w:tc>
        <w:tc>
          <w:tcPr>
            <w:tcW w:w="3408" w:type="dxa"/>
          </w:tcPr>
          <w:p w14:paraId="7A4C2FF8" w14:textId="77777777" w:rsidR="00F12C05" w:rsidRDefault="00000000">
            <w:r>
              <w:rPr>
                <w:sz w:val="16"/>
              </w:rPr>
              <w:t>Nombre</w:t>
            </w:r>
          </w:p>
        </w:tc>
        <w:tc>
          <w:tcPr>
            <w:tcW w:w="3408" w:type="dxa"/>
          </w:tcPr>
          <w:p w14:paraId="57D93654" w14:textId="77777777" w:rsidR="00F12C05" w:rsidRDefault="00000000">
            <w:r>
              <w:rPr>
                <w:sz w:val="16"/>
              </w:rPr>
              <w:t>Uso principal</w:t>
            </w:r>
          </w:p>
        </w:tc>
      </w:tr>
      <w:tr w:rsidR="00F12C05" w14:paraId="7040E4CD" w14:textId="77777777">
        <w:tc>
          <w:tcPr>
            <w:tcW w:w="3408" w:type="dxa"/>
          </w:tcPr>
          <w:p w14:paraId="59CC1174" w14:textId="77777777" w:rsidR="00F12C05" w:rsidRDefault="00000000">
            <w:r>
              <w:rPr>
                <w:sz w:val="16"/>
              </w:rPr>
              <w:t>P01</w:t>
            </w:r>
          </w:p>
        </w:tc>
        <w:tc>
          <w:tcPr>
            <w:tcW w:w="3408" w:type="dxa"/>
          </w:tcPr>
          <w:p w14:paraId="04C67F03" w14:textId="77777777" w:rsidR="00F12C05" w:rsidRDefault="00000000">
            <w:r>
              <w:rPr>
                <w:sz w:val="16"/>
              </w:rPr>
              <w:t>Primera auditoría de proyecto</w:t>
            </w:r>
          </w:p>
        </w:tc>
        <w:tc>
          <w:tcPr>
            <w:tcW w:w="3408" w:type="dxa"/>
          </w:tcPr>
          <w:p w14:paraId="4E0350D5" w14:textId="77777777" w:rsidR="00F12C05" w:rsidRDefault="00000000">
            <w:r>
              <w:rPr>
                <w:sz w:val="16"/>
              </w:rPr>
              <w:t>Proyecto recién generado</w:t>
            </w:r>
          </w:p>
        </w:tc>
      </w:tr>
      <w:tr w:rsidR="00F12C05" w14:paraId="1D47B9F4" w14:textId="77777777">
        <w:tc>
          <w:tcPr>
            <w:tcW w:w="3408" w:type="dxa"/>
          </w:tcPr>
          <w:p w14:paraId="04967C1F" w14:textId="77777777" w:rsidR="00F12C05" w:rsidRDefault="00000000">
            <w:r>
              <w:rPr>
                <w:sz w:val="16"/>
              </w:rPr>
              <w:t>P02</w:t>
            </w:r>
          </w:p>
        </w:tc>
        <w:tc>
          <w:tcPr>
            <w:tcW w:w="3408" w:type="dxa"/>
          </w:tcPr>
          <w:p w14:paraId="1C245741" w14:textId="77777777" w:rsidR="00F12C05" w:rsidRDefault="00000000">
            <w:r>
              <w:rPr>
                <w:sz w:val="16"/>
              </w:rPr>
              <w:t>Auditoría final antes de agente</w:t>
            </w:r>
          </w:p>
        </w:tc>
        <w:tc>
          <w:tcPr>
            <w:tcW w:w="3408" w:type="dxa"/>
          </w:tcPr>
          <w:p w14:paraId="39340F9D" w14:textId="77777777" w:rsidR="00F12C05" w:rsidRDefault="00000000">
            <w:r>
              <w:rPr>
                <w:sz w:val="16"/>
              </w:rPr>
              <w:t>Antes de carga ChatGPT/Copilot</w:t>
            </w:r>
          </w:p>
        </w:tc>
      </w:tr>
      <w:tr w:rsidR="00F12C05" w14:paraId="64D452E6" w14:textId="77777777">
        <w:tc>
          <w:tcPr>
            <w:tcW w:w="3408" w:type="dxa"/>
          </w:tcPr>
          <w:p w14:paraId="63B576CB" w14:textId="77777777" w:rsidR="00F12C05" w:rsidRDefault="00000000">
            <w:r>
              <w:rPr>
                <w:sz w:val="16"/>
              </w:rPr>
              <w:t>P03</w:t>
            </w:r>
          </w:p>
        </w:tc>
        <w:tc>
          <w:tcPr>
            <w:tcW w:w="3408" w:type="dxa"/>
          </w:tcPr>
          <w:p w14:paraId="439B2994" w14:textId="77777777" w:rsidR="00F12C05" w:rsidRDefault="00000000">
            <w:r>
              <w:rPr>
                <w:sz w:val="16"/>
              </w:rPr>
              <w:t>Insumo de corrección/update</w:t>
            </w:r>
          </w:p>
        </w:tc>
        <w:tc>
          <w:tcPr>
            <w:tcW w:w="3408" w:type="dxa"/>
          </w:tcPr>
          <w:p w14:paraId="3296F8D2" w14:textId="77777777" w:rsidR="00F12C05" w:rsidRDefault="00000000">
            <w:r>
              <w:rPr>
                <w:sz w:val="16"/>
              </w:rPr>
              <w:t>Cuando proyecto falla o debe actualizarse</w:t>
            </w:r>
          </w:p>
        </w:tc>
      </w:tr>
      <w:tr w:rsidR="00F12C05" w14:paraId="4E4D6E40" w14:textId="77777777">
        <w:tc>
          <w:tcPr>
            <w:tcW w:w="3408" w:type="dxa"/>
          </w:tcPr>
          <w:p w14:paraId="407D2DC0" w14:textId="77777777" w:rsidR="00F12C05" w:rsidRDefault="00000000">
            <w:r>
              <w:rPr>
                <w:sz w:val="16"/>
              </w:rPr>
              <w:t>P04</w:t>
            </w:r>
          </w:p>
        </w:tc>
        <w:tc>
          <w:tcPr>
            <w:tcW w:w="3408" w:type="dxa"/>
          </w:tcPr>
          <w:p w14:paraId="1D5103AE" w14:textId="77777777" w:rsidR="00F12C05" w:rsidRDefault="00000000">
            <w:r>
              <w:rPr>
                <w:sz w:val="16"/>
              </w:rPr>
              <w:t>Auditoría de update/migración</w:t>
            </w:r>
          </w:p>
        </w:tc>
        <w:tc>
          <w:tcPr>
            <w:tcW w:w="3408" w:type="dxa"/>
          </w:tcPr>
          <w:p w14:paraId="4806F763" w14:textId="77777777" w:rsidR="00F12C05" w:rsidRDefault="00000000">
            <w:r>
              <w:rPr>
                <w:sz w:val="16"/>
              </w:rPr>
              <w:t>Después de modificar o migrar proyecto</w:t>
            </w:r>
          </w:p>
        </w:tc>
      </w:tr>
    </w:tbl>
    <w:p w14:paraId="0B8B6C90" w14:textId="77777777" w:rsidR="00F12C05" w:rsidRDefault="00000000">
      <w:pPr>
        <w:pStyle w:val="Ttulo1"/>
      </w:pPr>
      <w:r>
        <w:t>P01 — Primera auditoría profunda de proyecto nuevo generado</w:t>
      </w:r>
    </w:p>
    <w:p w14:paraId="7ED08595" w14:textId="77777777" w:rsidR="00F12C05" w:rsidRDefault="00000000">
      <w:pPr>
        <w:pStyle w:val="Ttulo2"/>
      </w:pPr>
      <w:r>
        <w:t>Cuándo usarlo</w:t>
      </w:r>
    </w:p>
    <w:p w14:paraId="20A1AAF4" w14:textId="77777777" w:rsidR="00F12C05" w:rsidRDefault="00000000">
      <w:pPr>
        <w:spacing w:after="60"/>
      </w:pPr>
      <w:r>
        <w:t>Usar al recibir un proyecto IDUNEX recién generado, incluido Proyecto Demo o cualquier proyecto de cliente. Audita el proyecto primero de forma independiente y luego contra el motor e Informe Maestro.</w:t>
      </w:r>
    </w:p>
    <w:p w14:paraId="75281600" w14:textId="77777777" w:rsidR="00F12C05" w:rsidRDefault="00000000">
      <w:pPr>
        <w:pStyle w:val="Ttulo2"/>
      </w:pPr>
      <w:r>
        <w:t>Adjuntos requeridos</w:t>
      </w:r>
    </w:p>
    <w:p w14:paraId="1DE0E328" w14:textId="77777777" w:rsidR="00F12C05" w:rsidRDefault="00000000">
      <w:pPr>
        <w:pStyle w:val="Listaconvietas"/>
      </w:pPr>
      <w:r>
        <w:t>Proyecto generado: ZIP + SHA256 + certificado/reporte si existe.</w:t>
      </w:r>
    </w:p>
    <w:p w14:paraId="57773166" w14:textId="77777777" w:rsidR="00F12C05" w:rsidRDefault="00000000">
      <w:pPr>
        <w:pStyle w:val="Listaconvietas"/>
      </w:pPr>
      <w:r>
        <w:t>Motor oficial usado para generarlo.</w:t>
      </w:r>
    </w:p>
    <w:p w14:paraId="12AEF4EB" w14:textId="77777777" w:rsidR="00F12C05" w:rsidRDefault="00000000">
      <w:pPr>
        <w:pStyle w:val="Listaconvietas"/>
      </w:pPr>
      <w:r>
        <w:t>Informe Maestro vigente.</w:t>
      </w:r>
    </w:p>
    <w:p w14:paraId="5CF68D32" w14:textId="77777777" w:rsidR="00F12C05" w:rsidRDefault="00000000">
      <w:pPr>
        <w:pStyle w:val="Listaconvietas"/>
      </w:pPr>
      <w:r>
        <w:lastRenderedPageBreak/>
        <w:t>Prompt de creación del proyecto usado.</w:t>
      </w:r>
    </w:p>
    <w:p w14:paraId="7993AF59" w14:textId="77777777" w:rsidR="00F12C05" w:rsidRDefault="00000000">
      <w:pPr>
        <w:pStyle w:val="Listaconvietas"/>
      </w:pPr>
      <w:r>
        <w:t>Assets autorizados del proyecto si aplican.</w:t>
      </w:r>
    </w:p>
    <w:p w14:paraId="31BAD0A9" w14:textId="77777777" w:rsidR="00F12C05" w:rsidRDefault="00000000">
      <w:pPr>
        <w:pStyle w:val="Ttulo2"/>
      </w:pPr>
      <w:r>
        <w:t>Salida esperada</w:t>
      </w:r>
    </w:p>
    <w:p w14:paraId="66E3A973" w14:textId="77777777" w:rsidR="00F12C05" w:rsidRDefault="00000000">
      <w:pPr>
        <w:pStyle w:val="Listaconvietas"/>
      </w:pPr>
      <w:r>
        <w:t>Informe de auditoría profunda del proyecto.</w:t>
      </w:r>
    </w:p>
    <w:p w14:paraId="46E89A9C" w14:textId="77777777" w:rsidR="00F12C05" w:rsidRDefault="00000000">
      <w:pPr>
        <w:pStyle w:val="Listaconvietas"/>
      </w:pPr>
      <w:r>
        <w:t>Matriz de cumplimiento vs motor e Informe Maestro.</w:t>
      </w:r>
    </w:p>
    <w:p w14:paraId="648039D9" w14:textId="77777777" w:rsidR="00F12C05" w:rsidRDefault="00000000">
      <w:pPr>
        <w:pStyle w:val="Listaconvietas"/>
      </w:pPr>
      <w:r>
        <w:t>Decisión: cargar runtime al agente, corregir proyecto o corregir motor.</w:t>
      </w:r>
    </w:p>
    <w:p w14:paraId="2638183E" w14:textId="77777777" w:rsidR="00F12C05" w:rsidRDefault="00000000">
      <w:pPr>
        <w:pStyle w:val="Listaconvietas"/>
      </w:pPr>
      <w:r>
        <w:t>Si falla: prompt de corrección de proyecto o de motor según causa raíz.</w:t>
      </w:r>
    </w:p>
    <w:p w14:paraId="5106D744" w14:textId="77777777" w:rsidR="00F12C05" w:rsidRDefault="00000000">
      <w:pPr>
        <w:pStyle w:val="Ttulo2"/>
      </w:pPr>
      <w:r>
        <w:t>Prompt listo para copiar</w:t>
      </w:r>
    </w:p>
    <w:p w14:paraId="0E7D3641" w14:textId="77777777" w:rsidR="00F12C05" w:rsidRDefault="00000000">
      <w:pPr>
        <w:pStyle w:val="PromptBlock"/>
        <w:shd w:val="clear" w:color="auto" w:fill="F2F2F2"/>
      </w:pPr>
      <w:r>
        <w:t>GPT-5 correcto — Alonso.</w:t>
      </w:r>
    </w:p>
    <w:p w14:paraId="74971A53" w14:textId="77777777" w:rsidR="00F12C05" w:rsidRDefault="00F12C05">
      <w:pPr>
        <w:pStyle w:val="PromptBlock"/>
        <w:shd w:val="clear" w:color="auto" w:fill="F2F2F2"/>
      </w:pPr>
    </w:p>
    <w:p w14:paraId="63D9E3A0" w14:textId="77777777" w:rsidR="00F12C05" w:rsidRDefault="00000000">
      <w:pPr>
        <w:pStyle w:val="PromptBlock"/>
        <w:shd w:val="clear" w:color="auto" w:fill="F2F2F2"/>
      </w:pPr>
      <w:r>
        <w:t>ACTÚA COMO AUDITOR FORENSE DE PROYECTO IDUNEX, QA DE CANON 360 Y OPERADOR DE VALIDACIÓN CONTRA MOTOR.</w:t>
      </w:r>
    </w:p>
    <w:p w14:paraId="38FE6C88" w14:textId="77777777" w:rsidR="00F12C05" w:rsidRDefault="00F12C05">
      <w:pPr>
        <w:pStyle w:val="PromptBlock"/>
        <w:shd w:val="clear" w:color="auto" w:fill="F2F2F2"/>
      </w:pPr>
    </w:p>
    <w:p w14:paraId="13967D78" w14:textId="77777777" w:rsidR="00F12C05" w:rsidRDefault="00000000">
      <w:pPr>
        <w:pStyle w:val="PromptBlock"/>
        <w:shd w:val="clear" w:color="auto" w:fill="F2F2F2"/>
      </w:pPr>
      <w:r>
        <w:t>OBJETIVO:</w:t>
      </w:r>
    </w:p>
    <w:p w14:paraId="0F5812D4" w14:textId="77777777" w:rsidR="00F12C05" w:rsidRDefault="00000000">
      <w:pPr>
        <w:pStyle w:val="PromptBlock"/>
        <w:shd w:val="clear" w:color="auto" w:fill="F2F2F2"/>
      </w:pPr>
      <w:r>
        <w:t>Auditar el proyecto IDUNEX adjunto con máxima profundidad. Primero audítalo de forma independiente; luego audítalo contra el motor oficial y el Informe Maestro. No aceptes PASS declarado.</w:t>
      </w:r>
    </w:p>
    <w:p w14:paraId="40D70544" w14:textId="77777777" w:rsidR="00F12C05" w:rsidRDefault="00F12C05">
      <w:pPr>
        <w:pStyle w:val="PromptBlock"/>
        <w:shd w:val="clear" w:color="auto" w:fill="F2F2F2"/>
      </w:pPr>
    </w:p>
    <w:p w14:paraId="13F1C8AA" w14:textId="77777777" w:rsidR="00F12C05" w:rsidRDefault="00000000">
      <w:pPr>
        <w:pStyle w:val="PromptBlock"/>
        <w:shd w:val="clear" w:color="auto" w:fill="F2F2F2"/>
      </w:pPr>
      <w:r>
        <w:t>AUTORIDAD:</w:t>
      </w:r>
    </w:p>
    <w:p w14:paraId="3DABD5C2" w14:textId="77777777" w:rsidR="00F12C05" w:rsidRDefault="00000000">
      <w:pPr>
        <w:pStyle w:val="PromptBlock"/>
        <w:shd w:val="clear" w:color="auto" w:fill="F2F2F2"/>
      </w:pPr>
      <w:r>
        <w:t>- Proyecto ZIP/SHA: [PROYECTO_ADJUNTO].</w:t>
      </w:r>
    </w:p>
    <w:p w14:paraId="04344F91" w14:textId="77777777" w:rsidR="00F12C05" w:rsidRDefault="00000000">
      <w:pPr>
        <w:pStyle w:val="PromptBlock"/>
        <w:shd w:val="clear" w:color="auto" w:fill="F2F2F2"/>
      </w:pPr>
      <w:r>
        <w:t>- Motor oficial usado: [MOTOR_ADJUNTO].</w:t>
      </w:r>
    </w:p>
    <w:p w14:paraId="65DD2A37" w14:textId="77777777" w:rsidR="00F12C05" w:rsidRDefault="00000000">
      <w:pPr>
        <w:pStyle w:val="PromptBlock"/>
        <w:shd w:val="clear" w:color="auto" w:fill="F2F2F2"/>
      </w:pPr>
      <w:r>
        <w:t>- Informe Maestro vigente.</w:t>
      </w:r>
    </w:p>
    <w:p w14:paraId="70A97730" w14:textId="77777777" w:rsidR="00F12C05" w:rsidRDefault="00000000">
      <w:pPr>
        <w:pStyle w:val="PromptBlock"/>
        <w:shd w:val="clear" w:color="auto" w:fill="F2F2F2"/>
      </w:pPr>
      <w:r>
        <w:t>- Prompt de creación usado: [PROMPT_CREACION].</w:t>
      </w:r>
    </w:p>
    <w:p w14:paraId="304E6C44" w14:textId="77777777" w:rsidR="00F12C05" w:rsidRDefault="00000000">
      <w:pPr>
        <w:pStyle w:val="PromptBlock"/>
        <w:shd w:val="clear" w:color="auto" w:fill="F2F2F2"/>
      </w:pPr>
      <w:r>
        <w:t>- Assets autorizados: [ASSETS / LOGO_ASSET_NOT_VERIFIED].</w:t>
      </w:r>
    </w:p>
    <w:p w14:paraId="4B9C420C" w14:textId="77777777" w:rsidR="00F12C05" w:rsidRDefault="00F12C05">
      <w:pPr>
        <w:pStyle w:val="PromptBlock"/>
        <w:shd w:val="clear" w:color="auto" w:fill="F2F2F2"/>
      </w:pPr>
    </w:p>
    <w:p w14:paraId="449E9BED" w14:textId="77777777" w:rsidR="00F12C05" w:rsidRDefault="00000000">
      <w:pPr>
        <w:pStyle w:val="PromptBlock"/>
        <w:shd w:val="clear" w:color="auto" w:fill="F2F2F2"/>
      </w:pPr>
      <w:r>
        <w:t>AUDITORÍAS DEL PROYECTO:</w:t>
      </w:r>
    </w:p>
    <w:p w14:paraId="13D0BD93" w14:textId="77777777" w:rsidR="00F12C05" w:rsidRDefault="00000000">
      <w:pPr>
        <w:pStyle w:val="PromptBlock"/>
        <w:shd w:val="clear" w:color="auto" w:fill="F2F2F2"/>
      </w:pPr>
      <w:r>
        <w:t>1. Integridad ZIP, companion SHA, testzip, stored=0.</w:t>
      </w:r>
    </w:p>
    <w:p w14:paraId="4A056826" w14:textId="77777777" w:rsidR="00F12C05" w:rsidRDefault="00000000">
      <w:pPr>
        <w:pStyle w:val="PromptBlock"/>
        <w:shd w:val="clear" w:color="auto" w:fill="F2F2F2"/>
      </w:pPr>
      <w:r>
        <w:t>2. PROJECT_MANIFEST, PROJECT_BRAND_REGISTRY y MODEL_REGISTRY.</w:t>
      </w:r>
    </w:p>
    <w:p w14:paraId="4C79590A" w14:textId="77777777" w:rsidR="00F12C05" w:rsidRDefault="00000000">
      <w:pPr>
        <w:pStyle w:val="PromptBlock"/>
        <w:shd w:val="clear" w:color="auto" w:fill="F2F2F2"/>
      </w:pPr>
      <w:r>
        <w:t>3. Full Profile360 por modelo: sin vacíos, sin nulls injustificados, sin canon genérico.</w:t>
      </w:r>
    </w:p>
    <w:p w14:paraId="6659A94D" w14:textId="77777777" w:rsidR="00F12C05" w:rsidRDefault="00000000">
      <w:pPr>
        <w:pStyle w:val="PromptBlock"/>
        <w:shd w:val="clear" w:color="auto" w:fill="F2F2F2"/>
      </w:pPr>
      <w:r>
        <w:t>4. TechExt por modelo: cobertura completa y conectada.</w:t>
      </w:r>
    </w:p>
    <w:p w14:paraId="18C0D28E" w14:textId="77777777" w:rsidR="00F12C05" w:rsidRDefault="00000000">
      <w:pPr>
        <w:pStyle w:val="PromptBlock"/>
        <w:shd w:val="clear" w:color="auto" w:fill="F2F2F2"/>
      </w:pPr>
      <w:r>
        <w:t>5. Human-readable canon por modelo en formato usable.</w:t>
      </w:r>
    </w:p>
    <w:p w14:paraId="385A546C" w14:textId="77777777" w:rsidR="00F12C05" w:rsidRDefault="00000000">
      <w:pPr>
        <w:pStyle w:val="PromptBlock"/>
        <w:shd w:val="clear" w:color="auto" w:fill="F2F2F2"/>
      </w:pPr>
      <w:r>
        <w:t>6. Canon visual, voz, personalidad, guardarropa, ambientes, música/persona, texto/persona.</w:t>
      </w:r>
    </w:p>
    <w:p w14:paraId="7C658DF8" w14:textId="77777777" w:rsidR="00F12C05" w:rsidRDefault="00000000">
      <w:pPr>
        <w:pStyle w:val="PromptBlock"/>
        <w:shd w:val="clear" w:color="auto" w:fill="F2F2F2"/>
      </w:pPr>
      <w:r>
        <w:t>7. Runtime ChatGPT 10+N y Copilot 10+N.</w:t>
      </w:r>
    </w:p>
    <w:p w14:paraId="5F046205" w14:textId="77777777" w:rsidR="00F12C05" w:rsidRDefault="00000000">
      <w:pPr>
        <w:pStyle w:val="PromptBlock"/>
        <w:shd w:val="clear" w:color="auto" w:fill="F2F2F2"/>
      </w:pPr>
      <w:r>
        <w:t>8. README_FOR_HUMAN_OPERATOR, AGENT_LOAD_PROTOCOL y AGENT_LOAD_AUDIT_CHECKLIST.</w:t>
      </w:r>
    </w:p>
    <w:p w14:paraId="46314EA1" w14:textId="77777777" w:rsidR="00F12C05" w:rsidRDefault="00000000">
      <w:pPr>
        <w:pStyle w:val="PromptBlock"/>
        <w:shd w:val="clear" w:color="auto" w:fill="F2F2F2"/>
      </w:pPr>
      <w:r>
        <w:t>9. TEST_PROMPTS_BY_MODALITY y STATIC_SMOKE_TEST_MATRIX.</w:t>
      </w:r>
    </w:p>
    <w:p w14:paraId="6CA25725" w14:textId="77777777" w:rsidR="00F12C05" w:rsidRDefault="00000000">
      <w:pPr>
        <w:pStyle w:val="PromptBlock"/>
        <w:shd w:val="clear" w:color="auto" w:fill="F2F2F2"/>
      </w:pPr>
      <w:r>
        <w:t>10. Prompt packs A-J con NEGATIVE/AVOID, QC y fallback fixes.</w:t>
      </w:r>
    </w:p>
    <w:p w14:paraId="2AF60C6C" w14:textId="77777777" w:rsidR="00F12C05" w:rsidRDefault="00000000">
      <w:pPr>
        <w:pStyle w:val="PromptBlock"/>
        <w:shd w:val="clear" w:color="auto" w:fill="F2F2F2"/>
      </w:pPr>
      <w:r>
        <w:t>11. Evidence lineage y companion ledgers con source real.</w:t>
      </w:r>
    </w:p>
    <w:p w14:paraId="3C4746F4" w14:textId="77777777" w:rsidR="00F12C05" w:rsidRDefault="00000000">
      <w:pPr>
        <w:pStyle w:val="PromptBlock"/>
        <w:shd w:val="clear" w:color="auto" w:fill="F2F2F2"/>
      </w:pPr>
      <w:r>
        <w:t>12. Duplicate allowlist real.</w:t>
      </w:r>
    </w:p>
    <w:p w14:paraId="1579CF91" w14:textId="77777777" w:rsidR="00F12C05" w:rsidRDefault="00000000">
      <w:pPr>
        <w:pStyle w:val="PromptBlock"/>
        <w:shd w:val="clear" w:color="auto" w:fill="F2F2F2"/>
      </w:pPr>
      <w:r>
        <w:t>13. No-drift ledger.</w:t>
      </w:r>
    </w:p>
    <w:p w14:paraId="7D1CA7BE" w14:textId="77777777" w:rsidR="00F12C05" w:rsidRDefault="00000000">
      <w:pPr>
        <w:pStyle w:val="PromptBlock"/>
        <w:shd w:val="clear" w:color="auto" w:fill="F2F2F2"/>
      </w:pPr>
      <w:r>
        <w:t>14. No placeholders, sentinels, staging, temp, heartbeat, ZIPs intermedios ni logs largos.</w:t>
      </w:r>
    </w:p>
    <w:p w14:paraId="4F5C1B75" w14:textId="77777777" w:rsidR="00F12C05" w:rsidRDefault="00000000">
      <w:pPr>
        <w:pStyle w:val="PromptBlock"/>
        <w:shd w:val="clear" w:color="auto" w:fill="F2F2F2"/>
      </w:pPr>
      <w:r>
        <w:t>15. CREATIVE_OUTPUT_CERTIFIED=FALSE salvo QA real completa.</w:t>
      </w:r>
    </w:p>
    <w:p w14:paraId="1B964607" w14:textId="77777777" w:rsidR="00F12C05" w:rsidRDefault="00F12C05">
      <w:pPr>
        <w:pStyle w:val="PromptBlock"/>
        <w:shd w:val="clear" w:color="auto" w:fill="F2F2F2"/>
      </w:pPr>
    </w:p>
    <w:p w14:paraId="6F092AF2" w14:textId="77777777" w:rsidR="00F12C05" w:rsidRDefault="00000000">
      <w:pPr>
        <w:pStyle w:val="PromptBlock"/>
        <w:shd w:val="clear" w:color="auto" w:fill="F2F2F2"/>
      </w:pPr>
      <w:r>
        <w:t>AUDITORÍA CONTRA MOTOR:</w:t>
      </w:r>
    </w:p>
    <w:p w14:paraId="4DC16CCA" w14:textId="77777777" w:rsidR="00F12C05" w:rsidRDefault="00000000">
      <w:pPr>
        <w:pStyle w:val="PromptBlock"/>
        <w:shd w:val="clear" w:color="auto" w:fill="F2F2F2"/>
      </w:pPr>
      <w:r>
        <w:t>- Validar que el proyecto materializa lo que el motor promete.</w:t>
      </w:r>
    </w:p>
    <w:p w14:paraId="10776A5C" w14:textId="77777777" w:rsidR="00F12C05" w:rsidRDefault="00000000">
      <w:pPr>
        <w:pStyle w:val="PromptBlock"/>
        <w:shd w:val="clear" w:color="auto" w:fill="F2F2F2"/>
      </w:pPr>
      <w:r>
        <w:t>- Confirmar que el proyecto no perdió investigación, Profile360, TechExt ni runtime.</w:t>
      </w:r>
    </w:p>
    <w:p w14:paraId="50381141" w14:textId="77777777" w:rsidR="00F12C05" w:rsidRDefault="00000000">
      <w:pPr>
        <w:pStyle w:val="PromptBlock"/>
        <w:shd w:val="clear" w:color="auto" w:fill="F2F2F2"/>
      </w:pPr>
      <w:r>
        <w:t>- Confirmar que el motor no permitió imaginación libre donde debía completar por canon.</w:t>
      </w:r>
    </w:p>
    <w:p w14:paraId="11FACF8B" w14:textId="77777777" w:rsidR="00F12C05" w:rsidRDefault="00000000">
      <w:pPr>
        <w:pStyle w:val="PromptBlock"/>
        <w:shd w:val="clear" w:color="auto" w:fill="F2F2F2"/>
      </w:pPr>
      <w:r>
        <w:t>- Identificar si el fallo es del proyecto generado, del prompt de creación o del motor.</w:t>
      </w:r>
    </w:p>
    <w:p w14:paraId="5DF8D4AC" w14:textId="77777777" w:rsidR="00F12C05" w:rsidRDefault="00F12C05">
      <w:pPr>
        <w:pStyle w:val="PromptBlock"/>
        <w:shd w:val="clear" w:color="auto" w:fill="F2F2F2"/>
      </w:pPr>
    </w:p>
    <w:p w14:paraId="2E03A7C6" w14:textId="77777777" w:rsidR="00F12C05" w:rsidRDefault="00000000">
      <w:pPr>
        <w:pStyle w:val="PromptBlock"/>
        <w:shd w:val="clear" w:color="auto" w:fill="F2F2F2"/>
      </w:pPr>
      <w:r>
        <w:t>PRUEBAS Y SIMULACIONES:</w:t>
      </w:r>
    </w:p>
    <w:p w14:paraId="5D480FE0" w14:textId="77777777" w:rsidR="00F12C05" w:rsidRDefault="00000000">
      <w:pPr>
        <w:pStyle w:val="PromptBlock"/>
        <w:shd w:val="clear" w:color="auto" w:fill="F2F2F2"/>
      </w:pPr>
      <w:r>
        <w:t>- Simular lectura por ChatGPT y Copilot del runtime 10+N.</w:t>
      </w:r>
    </w:p>
    <w:p w14:paraId="3095E003" w14:textId="77777777" w:rsidR="00F12C05" w:rsidRDefault="00000000">
      <w:pPr>
        <w:pStyle w:val="PromptBlock"/>
        <w:shd w:val="clear" w:color="auto" w:fill="F2F2F2"/>
      </w:pPr>
      <w:r>
        <w:t>- Simular tareas: prompt desde texto, imagen desde texto, referencia visual, video, voz, música/Suno, texto/persona, QA y safe rewrite.</w:t>
      </w:r>
    </w:p>
    <w:p w14:paraId="00BFB28D" w14:textId="77777777" w:rsidR="00F12C05" w:rsidRDefault="00000000">
      <w:pPr>
        <w:pStyle w:val="PromptBlock"/>
        <w:shd w:val="clear" w:color="auto" w:fill="F2F2F2"/>
      </w:pPr>
      <w:r>
        <w:t>- Probar requests permitidos de adulto editorial seguro.</w:t>
      </w:r>
    </w:p>
    <w:p w14:paraId="55318E6F" w14:textId="77777777" w:rsidR="00F12C05" w:rsidRDefault="00000000">
      <w:pPr>
        <w:pStyle w:val="PromptBlock"/>
        <w:shd w:val="clear" w:color="auto" w:fill="F2F2F2"/>
      </w:pPr>
      <w:r>
        <w:t>- Probar requests bloqueados de desnudez/sexo explícito para confirmar safe rewrite o bloqueo.</w:t>
      </w:r>
    </w:p>
    <w:p w14:paraId="69320F8A" w14:textId="77777777" w:rsidR="00F12C05" w:rsidRDefault="00F12C05">
      <w:pPr>
        <w:pStyle w:val="PromptBlock"/>
        <w:shd w:val="clear" w:color="auto" w:fill="F2F2F2"/>
      </w:pPr>
    </w:p>
    <w:p w14:paraId="408B16EC" w14:textId="77777777" w:rsidR="00F12C05" w:rsidRDefault="00000000">
      <w:pPr>
        <w:pStyle w:val="PromptBlock"/>
        <w:shd w:val="clear" w:color="auto" w:fill="F2F2F2"/>
      </w:pPr>
      <w:r>
        <w:t>DECISIÓN:</w:t>
      </w:r>
    </w:p>
    <w:p w14:paraId="32FB23E4" w14:textId="77777777" w:rsidR="00F12C05" w:rsidRDefault="00000000">
      <w:pPr>
        <w:pStyle w:val="PromptBlock"/>
        <w:shd w:val="clear" w:color="auto" w:fill="F2F2F2"/>
      </w:pPr>
      <w:r>
        <w:lastRenderedPageBreak/>
        <w:t>- Si pasa: indicar siguiente paso: carga runtime en agente.</w:t>
      </w:r>
    </w:p>
    <w:p w14:paraId="679CB898" w14:textId="77777777" w:rsidR="00F12C05" w:rsidRDefault="00000000">
      <w:pPr>
        <w:pStyle w:val="PromptBlock"/>
        <w:shd w:val="clear" w:color="auto" w:fill="F2F2F2"/>
      </w:pPr>
      <w:r>
        <w:t>- Si falla por proyecto: preparar prompt de corrección/update de proyecto.</w:t>
      </w:r>
    </w:p>
    <w:p w14:paraId="02628619" w14:textId="77777777" w:rsidR="00F12C05" w:rsidRDefault="00000000">
      <w:pPr>
        <w:pStyle w:val="PromptBlock"/>
        <w:shd w:val="clear" w:color="auto" w:fill="F2F2F2"/>
      </w:pPr>
      <w:r>
        <w:t>- Si falla por motor: preparar prompt de corrección del motor con causa raíz.</w:t>
      </w:r>
    </w:p>
    <w:p w14:paraId="18BF2F9F" w14:textId="77777777" w:rsidR="00F12C05" w:rsidRDefault="00F12C05">
      <w:pPr>
        <w:pStyle w:val="PromptBlock"/>
        <w:shd w:val="clear" w:color="auto" w:fill="F2F2F2"/>
      </w:pPr>
    </w:p>
    <w:p w14:paraId="7992A5A0" w14:textId="77777777" w:rsidR="00F12C05" w:rsidRDefault="00000000">
      <w:pPr>
        <w:pStyle w:val="PromptBlock"/>
        <w:shd w:val="clear" w:color="auto" w:fill="F2F2F2"/>
      </w:pPr>
      <w:r>
        <w:t>SALIDA:</w:t>
      </w:r>
    </w:p>
    <w:p w14:paraId="09E8EB2E" w14:textId="77777777" w:rsidR="00F12C05" w:rsidRDefault="00000000">
      <w:pPr>
        <w:pStyle w:val="PromptBlock"/>
        <w:shd w:val="clear" w:color="auto" w:fill="F2F2F2"/>
      </w:pPr>
      <w:r>
        <w:t>Informe completo, scores 0/10, bloqueadores, matriz PASS/FAIL, causa raíz y recomendación operativa.</w:t>
      </w:r>
    </w:p>
    <w:p w14:paraId="29DEB57E" w14:textId="77777777" w:rsidR="009E1166" w:rsidRDefault="009E1166">
      <w:pPr>
        <w:pStyle w:val="Ttulo1"/>
      </w:pPr>
    </w:p>
    <w:p w14:paraId="47930785" w14:textId="48CE3547" w:rsidR="00F12C05" w:rsidRDefault="00000000">
      <w:pPr>
        <w:pStyle w:val="Ttulo1"/>
      </w:pPr>
      <w:r>
        <w:t xml:space="preserve">P02 — </w:t>
      </w:r>
      <w:proofErr w:type="spellStart"/>
      <w:r>
        <w:t>Auditoría</w:t>
      </w:r>
      <w:proofErr w:type="spellEnd"/>
      <w:r>
        <w:t xml:space="preserve"> final de proyecto antes de carga en agente o producción controlada</w:t>
      </w:r>
    </w:p>
    <w:p w14:paraId="6E9461EA" w14:textId="77777777" w:rsidR="00F12C05" w:rsidRDefault="00000000">
      <w:pPr>
        <w:pStyle w:val="Ttulo2"/>
      </w:pPr>
      <w:r>
        <w:t>Cuándo usarlo</w:t>
      </w:r>
    </w:p>
    <w:p w14:paraId="4D7D3DBA" w14:textId="77777777" w:rsidR="00F12C05" w:rsidRDefault="00000000">
      <w:pPr>
        <w:spacing w:after="60"/>
      </w:pPr>
      <w:r>
        <w:t>Usar cuando un proyecto ya pasó auditoría inicial y se quiere confirmar si puede cargarse en ChatGPT/Copilot o pasar a uso controlado/producción.</w:t>
      </w:r>
    </w:p>
    <w:p w14:paraId="58B5DBD1" w14:textId="77777777" w:rsidR="00F12C05" w:rsidRDefault="00000000">
      <w:pPr>
        <w:pStyle w:val="Ttulo2"/>
      </w:pPr>
      <w:r>
        <w:t>Adjuntos requeridos</w:t>
      </w:r>
    </w:p>
    <w:p w14:paraId="53BEB332" w14:textId="77777777" w:rsidR="00F12C05" w:rsidRDefault="00000000">
      <w:pPr>
        <w:pStyle w:val="Listaconvietas"/>
      </w:pPr>
      <w:r>
        <w:t>Proyecto final candidato: ZIP + SHA256.</w:t>
      </w:r>
    </w:p>
    <w:p w14:paraId="55ED6FF0" w14:textId="77777777" w:rsidR="00F12C05" w:rsidRDefault="00000000">
      <w:pPr>
        <w:pStyle w:val="Listaconvietas"/>
      </w:pPr>
      <w:r>
        <w:t>Motor oficial usado.</w:t>
      </w:r>
    </w:p>
    <w:p w14:paraId="10EC1DD0" w14:textId="77777777" w:rsidR="00F12C05" w:rsidRDefault="00000000">
      <w:pPr>
        <w:pStyle w:val="Listaconvietas"/>
      </w:pPr>
      <w:r>
        <w:t>Informe Maestro vigente.</w:t>
      </w:r>
    </w:p>
    <w:p w14:paraId="4D405CF3" w14:textId="77777777" w:rsidR="00F12C05" w:rsidRDefault="00000000">
      <w:pPr>
        <w:pStyle w:val="Listaconvietas"/>
      </w:pPr>
      <w:r>
        <w:t>Informe de auditoría inicial del proyecto.</w:t>
      </w:r>
    </w:p>
    <w:p w14:paraId="393AAC72" w14:textId="77777777" w:rsidR="00F12C05" w:rsidRDefault="00000000">
      <w:pPr>
        <w:pStyle w:val="Listaconvietas"/>
      </w:pPr>
      <w:r>
        <w:t>Runtime upload folder o archivos 10+N si se extrajeron.</w:t>
      </w:r>
    </w:p>
    <w:p w14:paraId="1AF666E9" w14:textId="77777777" w:rsidR="00F12C05" w:rsidRDefault="00000000">
      <w:pPr>
        <w:pStyle w:val="Ttulo2"/>
      </w:pPr>
      <w:r>
        <w:t>Salida esperada</w:t>
      </w:r>
    </w:p>
    <w:p w14:paraId="79D6B5C8" w14:textId="77777777" w:rsidR="00F12C05" w:rsidRDefault="00000000">
      <w:pPr>
        <w:pStyle w:val="Listaconvietas"/>
      </w:pPr>
      <w:r>
        <w:t>Veredicto: apto/no apto para carga de agente.</w:t>
      </w:r>
    </w:p>
    <w:p w14:paraId="3D08C240" w14:textId="77777777" w:rsidR="00F12C05" w:rsidRDefault="00000000">
      <w:pPr>
        <w:pStyle w:val="Listaconvietas"/>
      </w:pPr>
      <w:r>
        <w:t>Checklist final de runtime, canon, marca, prompts y truthfulness.</w:t>
      </w:r>
    </w:p>
    <w:p w14:paraId="1410F030" w14:textId="77777777" w:rsidR="00F12C05" w:rsidRDefault="00000000">
      <w:pPr>
        <w:pStyle w:val="Listaconvietas"/>
      </w:pPr>
      <w:r>
        <w:t>Si falla: prompt de corrección/update de proyecto.</w:t>
      </w:r>
    </w:p>
    <w:p w14:paraId="68DB1A3B" w14:textId="77777777" w:rsidR="00F12C05" w:rsidRDefault="00000000">
      <w:pPr>
        <w:pStyle w:val="Ttulo2"/>
      </w:pPr>
      <w:r>
        <w:t>Prompt listo para copiar</w:t>
      </w:r>
    </w:p>
    <w:p w14:paraId="388A3D80" w14:textId="77777777" w:rsidR="00F12C05" w:rsidRDefault="00000000">
      <w:pPr>
        <w:pStyle w:val="PromptBlock"/>
        <w:shd w:val="clear" w:color="auto" w:fill="F2F2F2"/>
      </w:pPr>
      <w:r>
        <w:t>GPT-5 correcto — Alonso.</w:t>
      </w:r>
    </w:p>
    <w:p w14:paraId="2A6618D7" w14:textId="77777777" w:rsidR="00F12C05" w:rsidRDefault="00F12C05">
      <w:pPr>
        <w:pStyle w:val="PromptBlock"/>
        <w:shd w:val="clear" w:color="auto" w:fill="F2F2F2"/>
      </w:pPr>
    </w:p>
    <w:p w14:paraId="29D3B292" w14:textId="77777777" w:rsidR="00F12C05" w:rsidRDefault="00000000">
      <w:pPr>
        <w:pStyle w:val="PromptBlock"/>
        <w:shd w:val="clear" w:color="auto" w:fill="F2F2F2"/>
      </w:pPr>
      <w:r>
        <w:t>ACTÚA COMO AUDITOR FINAL DE PROYECTO IDUNEX PREVIO A CARGA REAL EN AGENTE.</w:t>
      </w:r>
    </w:p>
    <w:p w14:paraId="397642F0" w14:textId="77777777" w:rsidR="00F12C05" w:rsidRDefault="00F12C05">
      <w:pPr>
        <w:pStyle w:val="PromptBlock"/>
        <w:shd w:val="clear" w:color="auto" w:fill="F2F2F2"/>
      </w:pPr>
    </w:p>
    <w:p w14:paraId="08F2B800" w14:textId="77777777" w:rsidR="00F12C05" w:rsidRDefault="00000000">
      <w:pPr>
        <w:pStyle w:val="PromptBlock"/>
        <w:shd w:val="clear" w:color="auto" w:fill="F2F2F2"/>
      </w:pPr>
      <w:r>
        <w:t>OBJETIVO:</w:t>
      </w:r>
    </w:p>
    <w:p w14:paraId="62897E10" w14:textId="77777777" w:rsidR="00F12C05" w:rsidRDefault="00000000">
      <w:pPr>
        <w:pStyle w:val="PromptBlock"/>
        <w:shd w:val="clear" w:color="auto" w:fill="F2F2F2"/>
      </w:pPr>
      <w:r>
        <w:t>Dar o negar visto bueno final para cargar el runtime del proyecto en ChatGPT/Copilot. No repitas solo el PASS anterior: revalida los puntos críticos.</w:t>
      </w:r>
    </w:p>
    <w:p w14:paraId="4FB61024" w14:textId="77777777" w:rsidR="00F12C05" w:rsidRDefault="00F12C05">
      <w:pPr>
        <w:pStyle w:val="PromptBlock"/>
        <w:shd w:val="clear" w:color="auto" w:fill="F2F2F2"/>
      </w:pPr>
    </w:p>
    <w:p w14:paraId="1696173D" w14:textId="77777777" w:rsidR="00F12C05" w:rsidRDefault="00000000">
      <w:pPr>
        <w:pStyle w:val="PromptBlock"/>
        <w:shd w:val="clear" w:color="auto" w:fill="F2F2F2"/>
      </w:pPr>
      <w:r>
        <w:t>AUTORIDAD:</w:t>
      </w:r>
    </w:p>
    <w:p w14:paraId="170630B1" w14:textId="77777777" w:rsidR="00F12C05" w:rsidRDefault="00000000">
      <w:pPr>
        <w:pStyle w:val="PromptBlock"/>
        <w:shd w:val="clear" w:color="auto" w:fill="F2F2F2"/>
      </w:pPr>
      <w:r>
        <w:t>- Proyecto final: [ZIP/SHA].</w:t>
      </w:r>
    </w:p>
    <w:p w14:paraId="6386AC3F" w14:textId="77777777" w:rsidR="00F12C05" w:rsidRDefault="00000000">
      <w:pPr>
        <w:pStyle w:val="PromptBlock"/>
        <w:shd w:val="clear" w:color="auto" w:fill="F2F2F2"/>
      </w:pPr>
      <w:r>
        <w:t>- Motor oficial: [MOTOR/SHA].</w:t>
      </w:r>
    </w:p>
    <w:p w14:paraId="408AE4B3" w14:textId="77777777" w:rsidR="00F12C05" w:rsidRDefault="00000000">
      <w:pPr>
        <w:pStyle w:val="PromptBlock"/>
        <w:shd w:val="clear" w:color="auto" w:fill="F2F2F2"/>
      </w:pPr>
      <w:r>
        <w:t>- Informe Maestro vigente.</w:t>
      </w:r>
    </w:p>
    <w:p w14:paraId="2B746B83" w14:textId="77777777" w:rsidR="00F12C05" w:rsidRDefault="00000000">
      <w:pPr>
        <w:pStyle w:val="PromptBlock"/>
        <w:shd w:val="clear" w:color="auto" w:fill="F2F2F2"/>
      </w:pPr>
      <w:r>
        <w:t>- Auditoría previa: [INFORME].</w:t>
      </w:r>
    </w:p>
    <w:p w14:paraId="2C4D5B2E" w14:textId="77777777" w:rsidR="00F12C05" w:rsidRDefault="00F12C05">
      <w:pPr>
        <w:pStyle w:val="PromptBlock"/>
        <w:shd w:val="clear" w:color="auto" w:fill="F2F2F2"/>
      </w:pPr>
    </w:p>
    <w:p w14:paraId="2EAFBE57" w14:textId="77777777" w:rsidR="00F12C05" w:rsidRDefault="00000000">
      <w:pPr>
        <w:pStyle w:val="PromptBlock"/>
        <w:shd w:val="clear" w:color="auto" w:fill="F2F2F2"/>
      </w:pPr>
      <w:r>
        <w:t>CONTROLES FINALES:</w:t>
      </w:r>
    </w:p>
    <w:p w14:paraId="2725E626" w14:textId="77777777" w:rsidR="00F12C05" w:rsidRDefault="00000000">
      <w:pPr>
        <w:pStyle w:val="PromptBlock"/>
        <w:shd w:val="clear" w:color="auto" w:fill="F2F2F2"/>
      </w:pPr>
      <w:r>
        <w:t>1. ZIP final reabierto y companion SHA.</w:t>
      </w:r>
    </w:p>
    <w:p w14:paraId="73FB11C6" w14:textId="77777777" w:rsidR="00F12C05" w:rsidRDefault="00000000">
      <w:pPr>
        <w:pStyle w:val="PromptBlock"/>
        <w:shd w:val="clear" w:color="auto" w:fill="F2F2F2"/>
      </w:pPr>
      <w:r>
        <w:t>2. Certificado, audit summary y manifests sincronizados.</w:t>
      </w:r>
    </w:p>
    <w:p w14:paraId="01E5CE32" w14:textId="77777777" w:rsidR="00F12C05" w:rsidRDefault="00000000">
      <w:pPr>
        <w:pStyle w:val="PromptBlock"/>
        <w:shd w:val="clear" w:color="auto" w:fill="F2F2F2"/>
      </w:pPr>
      <w:r>
        <w:t>3. Runtime ChatGPT 10+N exacto.</w:t>
      </w:r>
    </w:p>
    <w:p w14:paraId="682411FA" w14:textId="77777777" w:rsidR="00F12C05" w:rsidRDefault="00000000">
      <w:pPr>
        <w:pStyle w:val="PromptBlock"/>
        <w:shd w:val="clear" w:color="auto" w:fill="F2F2F2"/>
      </w:pPr>
      <w:r>
        <w:t>4. Runtime Copilot 10+N exacto.</w:t>
      </w:r>
    </w:p>
    <w:p w14:paraId="4AD29E68" w14:textId="77777777" w:rsidR="00F12C05" w:rsidRDefault="00000000">
      <w:pPr>
        <w:pStyle w:val="PromptBlock"/>
        <w:shd w:val="clear" w:color="auto" w:fill="F2F2F2"/>
      </w:pPr>
      <w:r>
        <w:t>5. Archivos por modelo completos, no resumen.</w:t>
      </w:r>
    </w:p>
    <w:p w14:paraId="0D13CC8F" w14:textId="77777777" w:rsidR="00F12C05" w:rsidRDefault="00000000">
      <w:pPr>
        <w:pStyle w:val="PromptBlock"/>
        <w:shd w:val="clear" w:color="auto" w:fill="F2F2F2"/>
      </w:pPr>
      <w:r>
        <w:t>6. Read map y task registry claros.</w:t>
      </w:r>
    </w:p>
    <w:p w14:paraId="4B9B3615" w14:textId="77777777" w:rsidR="00F12C05" w:rsidRDefault="00000000">
      <w:pPr>
        <w:pStyle w:val="PromptBlock"/>
        <w:shd w:val="clear" w:color="auto" w:fill="F2F2F2"/>
      </w:pPr>
      <w:r>
        <w:t>7. Project Brand Registry y assets/LOGO_ASSET_NOT_VERIFIED.</w:t>
      </w:r>
    </w:p>
    <w:p w14:paraId="1C769CF2" w14:textId="77777777" w:rsidR="00F12C05" w:rsidRDefault="00000000">
      <w:pPr>
        <w:pStyle w:val="PromptBlock"/>
        <w:shd w:val="clear" w:color="auto" w:fill="F2F2F2"/>
      </w:pPr>
      <w:r>
        <w:t>8. Prompt packs A-J por modalidad.</w:t>
      </w:r>
    </w:p>
    <w:p w14:paraId="0D6FB72D" w14:textId="77777777" w:rsidR="00F12C05" w:rsidRDefault="00000000">
      <w:pPr>
        <w:pStyle w:val="PromptBlock"/>
        <w:shd w:val="clear" w:color="auto" w:fill="F2F2F2"/>
      </w:pPr>
      <w:r>
        <w:t>9. No placeholders ni sentinels.</w:t>
      </w:r>
    </w:p>
    <w:p w14:paraId="11D2E2DC" w14:textId="77777777" w:rsidR="00F12C05" w:rsidRDefault="00000000">
      <w:pPr>
        <w:pStyle w:val="PromptBlock"/>
        <w:shd w:val="clear" w:color="auto" w:fill="F2F2F2"/>
      </w:pPr>
      <w:r>
        <w:lastRenderedPageBreak/>
        <w:t>10. No datos de otros proyectos.</w:t>
      </w:r>
    </w:p>
    <w:p w14:paraId="6255DD86" w14:textId="77777777" w:rsidR="00F12C05" w:rsidRDefault="00000000">
      <w:pPr>
        <w:pStyle w:val="PromptBlock"/>
        <w:shd w:val="clear" w:color="auto" w:fill="F2F2F2"/>
      </w:pPr>
      <w:r>
        <w:t>11. No modelos no involucrados dentro del runtime objetivo salvo escena grupal o solicitud explícita.</w:t>
      </w:r>
    </w:p>
    <w:p w14:paraId="13204216" w14:textId="77777777" w:rsidR="00F12C05" w:rsidRDefault="00000000">
      <w:pPr>
        <w:pStyle w:val="PromptBlock"/>
        <w:shd w:val="clear" w:color="auto" w:fill="F2F2F2"/>
      </w:pPr>
      <w:r>
        <w:t>12. CREATIVE_OUTPUT_CERTIFIED=FALSE.</w:t>
      </w:r>
    </w:p>
    <w:p w14:paraId="579408C1" w14:textId="77777777" w:rsidR="00F12C05" w:rsidRDefault="00F12C05">
      <w:pPr>
        <w:pStyle w:val="PromptBlock"/>
        <w:shd w:val="clear" w:color="auto" w:fill="F2F2F2"/>
      </w:pPr>
    </w:p>
    <w:p w14:paraId="6520A7E2" w14:textId="77777777" w:rsidR="00F12C05" w:rsidRDefault="00000000">
      <w:pPr>
        <w:pStyle w:val="PromptBlock"/>
        <w:shd w:val="clear" w:color="auto" w:fill="F2F2F2"/>
      </w:pPr>
      <w:r>
        <w:t>SIMULACIONES DE CARGA:</w:t>
      </w:r>
    </w:p>
    <w:p w14:paraId="30D565CA" w14:textId="77777777" w:rsidR="00F12C05" w:rsidRDefault="00000000">
      <w:pPr>
        <w:pStyle w:val="PromptBlock"/>
        <w:shd w:val="clear" w:color="auto" w:fill="F2F2F2"/>
      </w:pPr>
      <w:r>
        <w:t>- Simula qué archivos cargaría el operador.</w:t>
      </w:r>
    </w:p>
    <w:p w14:paraId="05AEC450" w14:textId="77777777" w:rsidR="00F12C05" w:rsidRDefault="00000000">
      <w:pPr>
        <w:pStyle w:val="PromptBlock"/>
        <w:shd w:val="clear" w:color="auto" w:fill="F2F2F2"/>
      </w:pPr>
      <w:r>
        <w:t>- Simula que el agente debe identificar modelos disponibles.</w:t>
      </w:r>
    </w:p>
    <w:p w14:paraId="1CADE0F2" w14:textId="77777777" w:rsidR="00F12C05" w:rsidRDefault="00000000">
      <w:pPr>
        <w:pStyle w:val="PromptBlock"/>
        <w:shd w:val="clear" w:color="auto" w:fill="F2F2F2"/>
      </w:pPr>
      <w:r>
        <w:t>- Simula una tarea de imagen, video, voz, música/Suno, texto/persona, referencia visual y QA.</w:t>
      </w:r>
    </w:p>
    <w:p w14:paraId="559B5A03" w14:textId="77777777" w:rsidR="00F12C05" w:rsidRDefault="00000000">
      <w:pPr>
        <w:pStyle w:val="PromptBlock"/>
        <w:shd w:val="clear" w:color="auto" w:fill="F2F2F2"/>
      </w:pPr>
      <w:r>
        <w:t>- Simula bloqueo/safe rewrite ante contenido no permitido.</w:t>
      </w:r>
    </w:p>
    <w:p w14:paraId="43D90479" w14:textId="77777777" w:rsidR="00F12C05" w:rsidRDefault="00F12C05">
      <w:pPr>
        <w:pStyle w:val="PromptBlock"/>
        <w:shd w:val="clear" w:color="auto" w:fill="F2F2F2"/>
      </w:pPr>
    </w:p>
    <w:p w14:paraId="778D788F" w14:textId="77777777" w:rsidR="00F12C05" w:rsidRDefault="00000000">
      <w:pPr>
        <w:pStyle w:val="PromptBlock"/>
        <w:shd w:val="clear" w:color="auto" w:fill="F2F2F2"/>
      </w:pPr>
      <w:r>
        <w:t>VEREDICTO:</w:t>
      </w:r>
    </w:p>
    <w:p w14:paraId="095707A7" w14:textId="77777777" w:rsidR="00F12C05" w:rsidRDefault="00000000">
      <w:pPr>
        <w:pStyle w:val="PromptBlock"/>
        <w:shd w:val="clear" w:color="auto" w:fill="F2F2F2"/>
      </w:pPr>
      <w:r>
        <w:t>- PROJECT_AGENT_LOAD_READY si todo pasa.</w:t>
      </w:r>
    </w:p>
    <w:p w14:paraId="6ACD5553" w14:textId="77777777" w:rsidR="00F12C05" w:rsidRDefault="00000000">
      <w:pPr>
        <w:pStyle w:val="PromptBlock"/>
        <w:shd w:val="clear" w:color="auto" w:fill="F2F2F2"/>
      </w:pPr>
      <w:r>
        <w:t>- PROJECT_UPDATE_REQUIRED si requiere corrección.</w:t>
      </w:r>
    </w:p>
    <w:p w14:paraId="624F522D" w14:textId="77777777" w:rsidR="00F12C05" w:rsidRDefault="00000000">
      <w:pPr>
        <w:pStyle w:val="PromptBlock"/>
        <w:shd w:val="clear" w:color="auto" w:fill="F2F2F2"/>
      </w:pPr>
      <w:r>
        <w:t>- Si el fallo apunta al motor, elevar causa raíz a corrección de motor.</w:t>
      </w:r>
    </w:p>
    <w:p w14:paraId="18108076" w14:textId="77777777" w:rsidR="00F12C05" w:rsidRDefault="00F12C05">
      <w:pPr>
        <w:pStyle w:val="PromptBlock"/>
        <w:shd w:val="clear" w:color="auto" w:fill="F2F2F2"/>
      </w:pPr>
    </w:p>
    <w:p w14:paraId="4C1CE8DC" w14:textId="77777777" w:rsidR="00F12C05" w:rsidRDefault="00000000">
      <w:pPr>
        <w:pStyle w:val="PromptBlock"/>
        <w:shd w:val="clear" w:color="auto" w:fill="F2F2F2"/>
      </w:pPr>
      <w:r>
        <w:t>SALIDA:</w:t>
      </w:r>
    </w:p>
    <w:p w14:paraId="0C1E3065" w14:textId="77777777" w:rsidR="00F12C05" w:rsidRDefault="00000000">
      <w:pPr>
        <w:pStyle w:val="PromptBlock"/>
        <w:shd w:val="clear" w:color="auto" w:fill="F2F2F2"/>
      </w:pPr>
      <w:r>
        <w:t>Informe final de aptitud para carga, tabla PASS/FAIL y próximos pasos.</w:t>
      </w:r>
    </w:p>
    <w:p w14:paraId="7D333874" w14:textId="77777777" w:rsidR="00F12C05" w:rsidRDefault="00000000">
      <w:pPr>
        <w:pStyle w:val="Ttulo1"/>
      </w:pPr>
      <w:r>
        <w:t>P03 — Generar insumo de corrección/update de proyecto</w:t>
      </w:r>
    </w:p>
    <w:p w14:paraId="3109A8F6" w14:textId="77777777" w:rsidR="00F12C05" w:rsidRDefault="00000000">
      <w:pPr>
        <w:pStyle w:val="Ttulo2"/>
      </w:pPr>
      <w:r>
        <w:t>Cuándo usarlo</w:t>
      </w:r>
    </w:p>
    <w:p w14:paraId="5AA3B1B8" w14:textId="77777777" w:rsidR="00F12C05" w:rsidRDefault="00000000">
      <w:pPr>
        <w:spacing w:after="60"/>
      </w:pPr>
      <w:r>
        <w:t>Usar cuando una auditoría de proyecto detecta errores que pueden corregirse en el proyecto sin regenerar motor, o cuando se debe preparar un update quirúrgico de proyecto.</w:t>
      </w:r>
    </w:p>
    <w:p w14:paraId="54E5BD34" w14:textId="77777777" w:rsidR="00F12C05" w:rsidRDefault="00000000">
      <w:pPr>
        <w:pStyle w:val="Ttulo2"/>
      </w:pPr>
      <w:r>
        <w:t>Adjuntos requeridos</w:t>
      </w:r>
    </w:p>
    <w:p w14:paraId="0C985A2C" w14:textId="77777777" w:rsidR="00F12C05" w:rsidRDefault="00000000">
      <w:pPr>
        <w:pStyle w:val="Listaconvietas"/>
      </w:pPr>
      <w:r>
        <w:t>Proyecto original/candidato.</w:t>
      </w:r>
    </w:p>
    <w:p w14:paraId="4BC7FB23" w14:textId="77777777" w:rsidR="00F12C05" w:rsidRDefault="00000000">
      <w:pPr>
        <w:pStyle w:val="Listaconvietas"/>
      </w:pPr>
      <w:r>
        <w:t>Informe de auditoría con errores.</w:t>
      </w:r>
    </w:p>
    <w:p w14:paraId="51FA4D8C" w14:textId="77777777" w:rsidR="00F12C05" w:rsidRDefault="00000000">
      <w:pPr>
        <w:pStyle w:val="Listaconvietas"/>
      </w:pPr>
      <w:r>
        <w:t>Motor oficial usado.</w:t>
      </w:r>
    </w:p>
    <w:p w14:paraId="0A7DD9EA" w14:textId="77777777" w:rsidR="00F12C05" w:rsidRDefault="00000000">
      <w:pPr>
        <w:pStyle w:val="Listaconvietas"/>
      </w:pPr>
      <w:r>
        <w:t>Informe Maestro vigente.</w:t>
      </w:r>
    </w:p>
    <w:p w14:paraId="191DA89F" w14:textId="77777777" w:rsidR="00F12C05" w:rsidRDefault="00000000">
      <w:pPr>
        <w:pStyle w:val="Listaconvietas"/>
      </w:pPr>
      <w:r>
        <w:t>Cambios solicitados por usuario: modelos, marca, edad evolutiva, ropa, runtime, etc.</w:t>
      </w:r>
    </w:p>
    <w:p w14:paraId="21DAA199" w14:textId="77777777" w:rsidR="00F12C05" w:rsidRDefault="00000000">
      <w:pPr>
        <w:pStyle w:val="Ttulo2"/>
      </w:pPr>
      <w:r>
        <w:t>Salida esperada</w:t>
      </w:r>
    </w:p>
    <w:p w14:paraId="5B762925" w14:textId="77777777" w:rsidR="00F12C05" w:rsidRDefault="00000000">
      <w:pPr>
        <w:pStyle w:val="Listaconvietas"/>
      </w:pPr>
      <w:r>
        <w:t>Prompt quirúrgico de update de proyecto.</w:t>
      </w:r>
    </w:p>
    <w:p w14:paraId="5F1563FB" w14:textId="77777777" w:rsidR="00F12C05" w:rsidRDefault="00000000">
      <w:pPr>
        <w:pStyle w:val="Listaconvietas"/>
      </w:pPr>
      <w:r>
        <w:t>Checklist delta + no-drift.</w:t>
      </w:r>
    </w:p>
    <w:p w14:paraId="52A97178" w14:textId="77777777" w:rsidR="00F12C05" w:rsidRDefault="00000000">
      <w:pPr>
        <w:pStyle w:val="Listaconvietas"/>
      </w:pPr>
      <w:r>
        <w:t>Contrato de salida del proyecto actualizado.</w:t>
      </w:r>
    </w:p>
    <w:p w14:paraId="4972E7E7" w14:textId="77777777" w:rsidR="00F12C05" w:rsidRDefault="00000000">
      <w:pPr>
        <w:pStyle w:val="Listaconvietas"/>
      </w:pPr>
      <w:r>
        <w:t>ZIP de insumos si aplica.</w:t>
      </w:r>
    </w:p>
    <w:p w14:paraId="5837648E" w14:textId="77777777" w:rsidR="00F12C05" w:rsidRDefault="00000000">
      <w:pPr>
        <w:pStyle w:val="Ttulo2"/>
      </w:pPr>
      <w:r>
        <w:t>Prompt listo para copiar</w:t>
      </w:r>
    </w:p>
    <w:p w14:paraId="60197B0B" w14:textId="77777777" w:rsidR="00F12C05" w:rsidRDefault="00000000">
      <w:pPr>
        <w:pStyle w:val="PromptBlock"/>
        <w:shd w:val="clear" w:color="auto" w:fill="F2F2F2"/>
      </w:pPr>
      <w:r>
        <w:t>GPT-5 correcto — Alonso.</w:t>
      </w:r>
    </w:p>
    <w:p w14:paraId="4C923E92" w14:textId="77777777" w:rsidR="00F12C05" w:rsidRDefault="00F12C05">
      <w:pPr>
        <w:pStyle w:val="PromptBlock"/>
        <w:shd w:val="clear" w:color="auto" w:fill="F2F2F2"/>
      </w:pPr>
    </w:p>
    <w:p w14:paraId="21773E42" w14:textId="77777777" w:rsidR="00F12C05" w:rsidRDefault="00000000">
      <w:pPr>
        <w:pStyle w:val="PromptBlock"/>
        <w:shd w:val="clear" w:color="auto" w:fill="F2F2F2"/>
      </w:pPr>
      <w:r>
        <w:t>ACTÚA COMO ARQUITECTO DE UPDATE QUIRÚRGICO DE PROYECTO IDUNEX.</w:t>
      </w:r>
    </w:p>
    <w:p w14:paraId="769C2DEF" w14:textId="77777777" w:rsidR="00F12C05" w:rsidRDefault="00F12C05">
      <w:pPr>
        <w:pStyle w:val="PromptBlock"/>
        <w:shd w:val="clear" w:color="auto" w:fill="F2F2F2"/>
      </w:pPr>
    </w:p>
    <w:p w14:paraId="609B205C" w14:textId="77777777" w:rsidR="00F12C05" w:rsidRDefault="00000000">
      <w:pPr>
        <w:pStyle w:val="PromptBlock"/>
        <w:shd w:val="clear" w:color="auto" w:fill="F2F2F2"/>
      </w:pPr>
      <w:r>
        <w:t>OBJETIVO:</w:t>
      </w:r>
    </w:p>
    <w:p w14:paraId="3A35510C" w14:textId="77777777" w:rsidR="00F12C05" w:rsidRDefault="00000000">
      <w:pPr>
        <w:pStyle w:val="PromptBlock"/>
        <w:shd w:val="clear" w:color="auto" w:fill="F2F2F2"/>
      </w:pPr>
      <w:r>
        <w:t>Preparar un prompt e insumo para corregir o actualizar un proyecto IDUNEX sin drift, sin bloat y sin regeneración innecesaria.</w:t>
      </w:r>
    </w:p>
    <w:p w14:paraId="2A731B38" w14:textId="77777777" w:rsidR="00F12C05" w:rsidRDefault="00F12C05">
      <w:pPr>
        <w:pStyle w:val="PromptBlock"/>
        <w:shd w:val="clear" w:color="auto" w:fill="F2F2F2"/>
      </w:pPr>
    </w:p>
    <w:p w14:paraId="1CE7EF5D" w14:textId="77777777" w:rsidR="00F12C05" w:rsidRDefault="00000000">
      <w:pPr>
        <w:pStyle w:val="PromptBlock"/>
        <w:shd w:val="clear" w:color="auto" w:fill="F2F2F2"/>
      </w:pPr>
      <w:r>
        <w:t>AUTORIDAD:</w:t>
      </w:r>
    </w:p>
    <w:p w14:paraId="08D68939" w14:textId="77777777" w:rsidR="00F12C05" w:rsidRDefault="00000000">
      <w:pPr>
        <w:pStyle w:val="PromptBlock"/>
        <w:shd w:val="clear" w:color="auto" w:fill="F2F2F2"/>
      </w:pPr>
      <w:r>
        <w:t>- Proyecto base: [PROJECT_ZIP/SHA].</w:t>
      </w:r>
    </w:p>
    <w:p w14:paraId="295AF94B" w14:textId="77777777" w:rsidR="00F12C05" w:rsidRDefault="00000000">
      <w:pPr>
        <w:pStyle w:val="PromptBlock"/>
        <w:shd w:val="clear" w:color="auto" w:fill="F2F2F2"/>
      </w:pPr>
      <w:r>
        <w:t>- Motor oficial: [MOTOR_ZIP/SHA].</w:t>
      </w:r>
    </w:p>
    <w:p w14:paraId="221A84D2" w14:textId="77777777" w:rsidR="00F12C05" w:rsidRDefault="00000000">
      <w:pPr>
        <w:pStyle w:val="PromptBlock"/>
        <w:shd w:val="clear" w:color="auto" w:fill="F2F2F2"/>
      </w:pPr>
      <w:r>
        <w:t>- Informe Maestro vigente.</w:t>
      </w:r>
    </w:p>
    <w:p w14:paraId="6E662635" w14:textId="77777777" w:rsidR="00F12C05" w:rsidRDefault="00000000">
      <w:pPr>
        <w:pStyle w:val="PromptBlock"/>
        <w:shd w:val="clear" w:color="auto" w:fill="F2F2F2"/>
      </w:pPr>
      <w:r>
        <w:t>- Auditoría con hallazgos: [INFORME].</w:t>
      </w:r>
    </w:p>
    <w:p w14:paraId="5FD4A8C0" w14:textId="77777777" w:rsidR="00F12C05" w:rsidRDefault="00000000">
      <w:pPr>
        <w:pStyle w:val="PromptBlock"/>
        <w:shd w:val="clear" w:color="auto" w:fill="F2F2F2"/>
      </w:pPr>
      <w:r>
        <w:t>- Cambio requerido: [CAMBIO].</w:t>
      </w:r>
    </w:p>
    <w:p w14:paraId="7C5AC45C" w14:textId="77777777" w:rsidR="00F12C05" w:rsidRDefault="00F12C05">
      <w:pPr>
        <w:pStyle w:val="PromptBlock"/>
        <w:shd w:val="clear" w:color="auto" w:fill="F2F2F2"/>
      </w:pPr>
    </w:p>
    <w:p w14:paraId="412BEBDE" w14:textId="77777777" w:rsidR="00F12C05" w:rsidRDefault="00000000">
      <w:pPr>
        <w:pStyle w:val="PromptBlock"/>
        <w:shd w:val="clear" w:color="auto" w:fill="F2F2F2"/>
      </w:pPr>
      <w:r>
        <w:t>REGLAS:</w:t>
      </w:r>
    </w:p>
    <w:p w14:paraId="4D047399" w14:textId="77777777" w:rsidR="00F12C05" w:rsidRDefault="00000000">
      <w:pPr>
        <w:pStyle w:val="PromptBlock"/>
        <w:shd w:val="clear" w:color="auto" w:fill="F2F2F2"/>
      </w:pPr>
      <w:r>
        <w:lastRenderedPageBreak/>
        <w:t>- No cambiar superficies no afectadas.</w:t>
      </w:r>
    </w:p>
    <w:p w14:paraId="3ED38727" w14:textId="77777777" w:rsidR="00F12C05" w:rsidRDefault="00000000">
      <w:pPr>
        <w:pStyle w:val="PromptBlock"/>
        <w:shd w:val="clear" w:color="auto" w:fill="F2F2F2"/>
      </w:pPr>
      <w:r>
        <w:t>- No mezclar modelos.</w:t>
      </w:r>
    </w:p>
    <w:p w14:paraId="53F4C373" w14:textId="77777777" w:rsidR="00F12C05" w:rsidRDefault="00000000">
      <w:pPr>
        <w:pStyle w:val="PromptBlock"/>
        <w:shd w:val="clear" w:color="auto" w:fill="F2F2F2"/>
      </w:pPr>
      <w:r>
        <w:t>- No contaminar modelos no involucrados.</w:t>
      </w:r>
    </w:p>
    <w:p w14:paraId="6FFAFC46" w14:textId="77777777" w:rsidR="00F12C05" w:rsidRDefault="00000000">
      <w:pPr>
        <w:pStyle w:val="PromptBlock"/>
        <w:shd w:val="clear" w:color="auto" w:fill="F2F2F2"/>
      </w:pPr>
      <w:r>
        <w:t>- No borrar canon ni evidencia útil.</w:t>
      </w:r>
    </w:p>
    <w:p w14:paraId="0AAD000B" w14:textId="77777777" w:rsidR="00F12C05" w:rsidRDefault="00000000">
      <w:pPr>
        <w:pStyle w:val="PromptBlock"/>
        <w:shd w:val="clear" w:color="auto" w:fill="F2F2F2"/>
      </w:pPr>
      <w:r>
        <w:t>- No inventar marca, logo, permisos, hashes ni PASS.</w:t>
      </w:r>
    </w:p>
    <w:p w14:paraId="29E76E27" w14:textId="77777777" w:rsidR="00F12C05" w:rsidRDefault="00000000">
      <w:pPr>
        <w:pStyle w:val="PromptBlock"/>
        <w:shd w:val="clear" w:color="auto" w:fill="F2F2F2"/>
      </w:pPr>
      <w:r>
        <w:t>- Mantener CREATIVE_OUTPUT_CERTIFIED=FALSE.</w:t>
      </w:r>
    </w:p>
    <w:p w14:paraId="2E79A4F0" w14:textId="77777777" w:rsidR="00F12C05" w:rsidRDefault="00F12C05">
      <w:pPr>
        <w:pStyle w:val="PromptBlock"/>
        <w:shd w:val="clear" w:color="auto" w:fill="F2F2F2"/>
      </w:pPr>
    </w:p>
    <w:p w14:paraId="0BB94BB4" w14:textId="77777777" w:rsidR="00F12C05" w:rsidRDefault="00000000">
      <w:pPr>
        <w:pStyle w:val="PromptBlock"/>
        <w:shd w:val="clear" w:color="auto" w:fill="F2F2F2"/>
      </w:pPr>
      <w:r>
        <w:t>OPERACIONES POSIBLES:</w:t>
      </w:r>
    </w:p>
    <w:p w14:paraId="5E99FAED" w14:textId="77777777" w:rsidR="00F12C05" w:rsidRDefault="00000000">
      <w:pPr>
        <w:pStyle w:val="PromptBlock"/>
        <w:shd w:val="clear" w:color="auto" w:fill="F2F2F2"/>
      </w:pPr>
      <w:r>
        <w:t>- age_delta_years / age_evolution.</w:t>
      </w:r>
    </w:p>
    <w:p w14:paraId="543C3B53" w14:textId="77777777" w:rsidR="00F12C05" w:rsidRDefault="00000000">
      <w:pPr>
        <w:pStyle w:val="PromptBlock"/>
        <w:shd w:val="clear" w:color="auto" w:fill="F2F2F2"/>
      </w:pPr>
      <w:r>
        <w:t>- set_wardrobe.</w:t>
      </w:r>
    </w:p>
    <w:p w14:paraId="25BCC834" w14:textId="77777777" w:rsidR="00F12C05" w:rsidRDefault="00000000">
      <w:pPr>
        <w:pStyle w:val="PromptBlock"/>
        <w:shd w:val="clear" w:color="auto" w:fill="F2F2F2"/>
      </w:pPr>
      <w:r>
        <w:t>- update_model_field.</w:t>
      </w:r>
    </w:p>
    <w:p w14:paraId="56593FB1" w14:textId="77777777" w:rsidR="00F12C05" w:rsidRDefault="00000000">
      <w:pPr>
        <w:pStyle w:val="PromptBlock"/>
        <w:shd w:val="clear" w:color="auto" w:fill="F2F2F2"/>
      </w:pPr>
      <w:r>
        <w:t>- brand_update.</w:t>
      </w:r>
    </w:p>
    <w:p w14:paraId="38ED4A1C" w14:textId="77777777" w:rsidR="00F12C05" w:rsidRDefault="00000000">
      <w:pPr>
        <w:pStyle w:val="PromptBlock"/>
        <w:shd w:val="clear" w:color="auto" w:fill="F2F2F2"/>
      </w:pPr>
      <w:r>
        <w:t>- runtime_regeneration.</w:t>
      </w:r>
    </w:p>
    <w:p w14:paraId="0240E1BA" w14:textId="77777777" w:rsidR="00F12C05" w:rsidRDefault="00000000">
      <w:pPr>
        <w:pStyle w:val="PromptBlock"/>
        <w:shd w:val="clear" w:color="auto" w:fill="F2F2F2"/>
      </w:pPr>
      <w:r>
        <w:t>- add_model.</w:t>
      </w:r>
    </w:p>
    <w:p w14:paraId="0E204FF9" w14:textId="77777777" w:rsidR="00F12C05" w:rsidRDefault="00000000">
      <w:pPr>
        <w:pStyle w:val="PromptBlock"/>
        <w:shd w:val="clear" w:color="auto" w:fill="F2F2F2"/>
      </w:pPr>
      <w:r>
        <w:t>- remove_model.</w:t>
      </w:r>
    </w:p>
    <w:p w14:paraId="08A8CE2B" w14:textId="77777777" w:rsidR="00F12C05" w:rsidRDefault="00000000">
      <w:pPr>
        <w:pStyle w:val="PromptBlock"/>
        <w:shd w:val="clear" w:color="auto" w:fill="F2F2F2"/>
      </w:pPr>
      <w:r>
        <w:t>- migration/update-project-by-engine si aplica.</w:t>
      </w:r>
    </w:p>
    <w:p w14:paraId="4EF9EF68" w14:textId="77777777" w:rsidR="00F12C05" w:rsidRDefault="00F12C05">
      <w:pPr>
        <w:pStyle w:val="PromptBlock"/>
        <w:shd w:val="clear" w:color="auto" w:fill="F2F2F2"/>
      </w:pPr>
    </w:p>
    <w:p w14:paraId="656253ED" w14:textId="77777777" w:rsidR="00F12C05" w:rsidRDefault="00000000">
      <w:pPr>
        <w:pStyle w:val="PromptBlock"/>
        <w:shd w:val="clear" w:color="auto" w:fill="F2F2F2"/>
      </w:pPr>
      <w:r>
        <w:t>EL PROMPT DE UPDATE DEBE EXIGIR:</w:t>
      </w:r>
    </w:p>
    <w:p w14:paraId="083AA190" w14:textId="77777777" w:rsidR="00F12C05" w:rsidRDefault="00000000">
      <w:pPr>
        <w:pStyle w:val="PromptBlock"/>
        <w:shd w:val="clear" w:color="auto" w:fill="F2F2F2"/>
      </w:pPr>
      <w:r>
        <w:t>1. análisis de superficies afectadas;</w:t>
      </w:r>
    </w:p>
    <w:p w14:paraId="4C54CB75" w14:textId="77777777" w:rsidR="00F12C05" w:rsidRDefault="00000000">
      <w:pPr>
        <w:pStyle w:val="PromptBlock"/>
        <w:shd w:val="clear" w:color="auto" w:fill="F2F2F2"/>
      </w:pPr>
      <w:r>
        <w:t>2. no-drift ledger;</w:t>
      </w:r>
    </w:p>
    <w:p w14:paraId="6C0E1F8B" w14:textId="77777777" w:rsidR="00F12C05" w:rsidRDefault="00000000">
      <w:pPr>
        <w:pStyle w:val="PromptBlock"/>
        <w:shd w:val="clear" w:color="auto" w:fill="F2F2F2"/>
      </w:pPr>
      <w:r>
        <w:t>3. runtime impactado actualizado;</w:t>
      </w:r>
    </w:p>
    <w:p w14:paraId="74DD01BE" w14:textId="77777777" w:rsidR="00F12C05" w:rsidRDefault="00000000">
      <w:pPr>
        <w:pStyle w:val="PromptBlock"/>
        <w:shd w:val="clear" w:color="auto" w:fill="F2F2F2"/>
      </w:pPr>
      <w:r>
        <w:t>4. manifests actualizados;</w:t>
      </w:r>
    </w:p>
    <w:p w14:paraId="5D98C5BD" w14:textId="77777777" w:rsidR="00F12C05" w:rsidRDefault="00000000">
      <w:pPr>
        <w:pStyle w:val="PromptBlock"/>
        <w:shd w:val="clear" w:color="auto" w:fill="F2F2F2"/>
      </w:pPr>
      <w:r>
        <w:t>5. companion/evidence actualizado;</w:t>
      </w:r>
    </w:p>
    <w:p w14:paraId="48E6DD45" w14:textId="77777777" w:rsidR="00F12C05" w:rsidRDefault="00000000">
      <w:pPr>
        <w:pStyle w:val="PromptBlock"/>
        <w:shd w:val="clear" w:color="auto" w:fill="F2F2F2"/>
      </w:pPr>
      <w:r>
        <w:t>6. ZIP final reabierto;</w:t>
      </w:r>
    </w:p>
    <w:p w14:paraId="5BC37256" w14:textId="77777777" w:rsidR="00F12C05" w:rsidRDefault="00000000">
      <w:pPr>
        <w:pStyle w:val="PromptBlock"/>
        <w:shd w:val="clear" w:color="auto" w:fill="F2F2F2"/>
      </w:pPr>
      <w:r>
        <w:t>7. validate recomputado;</w:t>
      </w:r>
    </w:p>
    <w:p w14:paraId="74063803" w14:textId="77777777" w:rsidR="00F12C05" w:rsidRDefault="00000000">
      <w:pPr>
        <w:pStyle w:val="PromptBlock"/>
        <w:shd w:val="clear" w:color="auto" w:fill="F2F2F2"/>
      </w:pPr>
      <w:r>
        <w:t>8. auditoría delta PASS;</w:t>
      </w:r>
    </w:p>
    <w:p w14:paraId="2D9FC513" w14:textId="77777777" w:rsidR="00F12C05" w:rsidRDefault="00000000">
      <w:pPr>
        <w:pStyle w:val="PromptBlock"/>
        <w:shd w:val="clear" w:color="auto" w:fill="F2F2F2"/>
      </w:pPr>
      <w:r>
        <w:t>9. salida exacta del proyecto definida por contrato.</w:t>
      </w:r>
    </w:p>
    <w:p w14:paraId="655838A6" w14:textId="77777777" w:rsidR="00F12C05" w:rsidRDefault="00F12C05">
      <w:pPr>
        <w:pStyle w:val="PromptBlock"/>
        <w:shd w:val="clear" w:color="auto" w:fill="F2F2F2"/>
      </w:pPr>
    </w:p>
    <w:p w14:paraId="048234D7" w14:textId="77777777" w:rsidR="00F12C05" w:rsidRDefault="00000000">
      <w:pPr>
        <w:pStyle w:val="PromptBlock"/>
        <w:shd w:val="clear" w:color="auto" w:fill="F2F2F2"/>
      </w:pPr>
      <w:r>
        <w:t>SALIDA DE ESTA CONVERSACIÓN:</w:t>
      </w:r>
    </w:p>
    <w:p w14:paraId="1231CB3D" w14:textId="77777777" w:rsidR="00F12C05" w:rsidRDefault="00000000">
      <w:pPr>
        <w:pStyle w:val="PromptBlock"/>
        <w:shd w:val="clear" w:color="auto" w:fill="F2F2F2"/>
      </w:pPr>
      <w:r>
        <w:t>Prompt de update, checklist, contrato y, si aplica, ZIP de insumos. No entregar proyecto corregido salvo que el usuario lo pida expresamente.</w:t>
      </w:r>
    </w:p>
    <w:p w14:paraId="1B4EA04E" w14:textId="77777777" w:rsidR="00F12C05" w:rsidRDefault="00000000">
      <w:pPr>
        <w:pStyle w:val="Ttulo1"/>
      </w:pPr>
      <w:r>
        <w:t>P04 — Auditoría de proyecto actualizado o migrado</w:t>
      </w:r>
    </w:p>
    <w:p w14:paraId="32688C34" w14:textId="77777777" w:rsidR="00F12C05" w:rsidRDefault="00000000">
      <w:pPr>
        <w:pStyle w:val="Ttulo2"/>
      </w:pPr>
      <w:r>
        <w:t>Cuándo usarlo</w:t>
      </w:r>
    </w:p>
    <w:p w14:paraId="6FD785BF" w14:textId="77777777" w:rsidR="00F12C05" w:rsidRDefault="00000000">
      <w:pPr>
        <w:spacing w:after="60"/>
      </w:pPr>
      <w:r>
        <w:t>Usar después de aplicar un update de proyecto, cambio de modelo, edad evolutiva, marca, runtime o migración de versión de motor.</w:t>
      </w:r>
    </w:p>
    <w:p w14:paraId="3A32EEF1" w14:textId="77777777" w:rsidR="00F12C05" w:rsidRDefault="00000000">
      <w:pPr>
        <w:pStyle w:val="Ttulo2"/>
      </w:pPr>
      <w:r>
        <w:t>Adjuntos requeridos</w:t>
      </w:r>
    </w:p>
    <w:p w14:paraId="4F056572" w14:textId="77777777" w:rsidR="00F12C05" w:rsidRDefault="00000000">
      <w:pPr>
        <w:pStyle w:val="Listaconvietas"/>
      </w:pPr>
      <w:r>
        <w:t>Proyecto antes y después si existen ambos.</w:t>
      </w:r>
    </w:p>
    <w:p w14:paraId="1D11B4B6" w14:textId="77777777" w:rsidR="00F12C05" w:rsidRDefault="00000000">
      <w:pPr>
        <w:pStyle w:val="Listaconvietas"/>
      </w:pPr>
      <w:r>
        <w:t>Motor original y motor destino si aplica.</w:t>
      </w:r>
    </w:p>
    <w:p w14:paraId="4B4E6BFB" w14:textId="77777777" w:rsidR="00F12C05" w:rsidRDefault="00000000">
      <w:pPr>
        <w:pStyle w:val="Listaconvietas"/>
      </w:pPr>
      <w:r>
        <w:t>Informe Maestro vigente.</w:t>
      </w:r>
    </w:p>
    <w:p w14:paraId="1A914910" w14:textId="77777777" w:rsidR="00F12C05" w:rsidRDefault="00000000">
      <w:pPr>
        <w:pStyle w:val="Listaconvietas"/>
      </w:pPr>
      <w:r>
        <w:t>Prompt/update aplicado.</w:t>
      </w:r>
    </w:p>
    <w:p w14:paraId="52ACAC39" w14:textId="77777777" w:rsidR="00F12C05" w:rsidRDefault="00000000">
      <w:pPr>
        <w:pStyle w:val="Ttulo2"/>
      </w:pPr>
      <w:r>
        <w:t>Salida esperada</w:t>
      </w:r>
    </w:p>
    <w:p w14:paraId="4557F680" w14:textId="77777777" w:rsidR="00F12C05" w:rsidRDefault="00000000">
      <w:pPr>
        <w:pStyle w:val="Listaconvietas"/>
      </w:pPr>
      <w:r>
        <w:t>Informe de auditoría delta + no-drift.</w:t>
      </w:r>
    </w:p>
    <w:p w14:paraId="5A9866A3" w14:textId="77777777" w:rsidR="00F12C05" w:rsidRDefault="00000000">
      <w:pPr>
        <w:pStyle w:val="Listaconvietas"/>
      </w:pPr>
      <w:r>
        <w:t>Comparativo de superficies cambiadas y preservadas.</w:t>
      </w:r>
    </w:p>
    <w:p w14:paraId="23A668C3" w14:textId="77777777" w:rsidR="00F12C05" w:rsidRDefault="00000000">
      <w:pPr>
        <w:pStyle w:val="Listaconvietas"/>
      </w:pPr>
      <w:r>
        <w:t>Veredicto: update válido, corregir proyecto o corregir motor.</w:t>
      </w:r>
    </w:p>
    <w:p w14:paraId="420DC9BF" w14:textId="77777777" w:rsidR="00F12C05" w:rsidRDefault="00000000">
      <w:pPr>
        <w:pStyle w:val="Ttulo2"/>
      </w:pPr>
      <w:r>
        <w:t>Prompt listo para copiar</w:t>
      </w:r>
    </w:p>
    <w:p w14:paraId="2601741D" w14:textId="77777777" w:rsidR="00F12C05" w:rsidRDefault="00000000">
      <w:pPr>
        <w:pStyle w:val="PromptBlock"/>
        <w:shd w:val="clear" w:color="auto" w:fill="F2F2F2"/>
      </w:pPr>
      <w:r>
        <w:t>GPT-5 correcto — Alonso.</w:t>
      </w:r>
    </w:p>
    <w:p w14:paraId="20D03A34" w14:textId="77777777" w:rsidR="00F12C05" w:rsidRDefault="00F12C05">
      <w:pPr>
        <w:pStyle w:val="PromptBlock"/>
        <w:shd w:val="clear" w:color="auto" w:fill="F2F2F2"/>
      </w:pPr>
    </w:p>
    <w:p w14:paraId="6F55A32C" w14:textId="77777777" w:rsidR="00F12C05" w:rsidRDefault="00000000">
      <w:pPr>
        <w:pStyle w:val="PromptBlock"/>
        <w:shd w:val="clear" w:color="auto" w:fill="F2F2F2"/>
      </w:pPr>
      <w:r>
        <w:t>ACTÚA COMO AUDITOR DE UPDATE, MIGRACIÓN Y NO-DRIFT DE PROYECTO IDUNEX.</w:t>
      </w:r>
    </w:p>
    <w:p w14:paraId="4361B75C" w14:textId="77777777" w:rsidR="00F12C05" w:rsidRDefault="00F12C05">
      <w:pPr>
        <w:pStyle w:val="PromptBlock"/>
        <w:shd w:val="clear" w:color="auto" w:fill="F2F2F2"/>
      </w:pPr>
    </w:p>
    <w:p w14:paraId="16C41F50" w14:textId="77777777" w:rsidR="00F12C05" w:rsidRDefault="00000000">
      <w:pPr>
        <w:pStyle w:val="PromptBlock"/>
        <w:shd w:val="clear" w:color="auto" w:fill="F2F2F2"/>
      </w:pPr>
      <w:r>
        <w:lastRenderedPageBreak/>
        <w:t>OBJETIVO:</w:t>
      </w:r>
    </w:p>
    <w:p w14:paraId="7CF20033" w14:textId="77777777" w:rsidR="00F12C05" w:rsidRDefault="00000000">
      <w:pPr>
        <w:pStyle w:val="PromptBlock"/>
        <w:shd w:val="clear" w:color="auto" w:fill="F2F2F2"/>
      </w:pPr>
      <w:r>
        <w:t>Validar que el proyecto actualizado/migrado conserva todo lo que debía conservar, cambia solo lo autorizado y queda listo para auditoría final o carga de agente.</w:t>
      </w:r>
    </w:p>
    <w:p w14:paraId="6AFE90F2" w14:textId="77777777" w:rsidR="00F12C05" w:rsidRDefault="00F12C05">
      <w:pPr>
        <w:pStyle w:val="PromptBlock"/>
        <w:shd w:val="clear" w:color="auto" w:fill="F2F2F2"/>
      </w:pPr>
    </w:p>
    <w:p w14:paraId="430B8DD3" w14:textId="77777777" w:rsidR="00F12C05" w:rsidRDefault="00000000">
      <w:pPr>
        <w:pStyle w:val="PromptBlock"/>
        <w:shd w:val="clear" w:color="auto" w:fill="F2F2F2"/>
      </w:pPr>
      <w:r>
        <w:t>AUTORIDAD:</w:t>
      </w:r>
    </w:p>
    <w:p w14:paraId="2D4C9F83" w14:textId="77777777" w:rsidR="00F12C05" w:rsidRDefault="00000000">
      <w:pPr>
        <w:pStyle w:val="PromptBlock"/>
        <w:shd w:val="clear" w:color="auto" w:fill="F2F2F2"/>
      </w:pPr>
      <w:r>
        <w:t>- Proyecto origen: [PROJECT_ORIGEN].</w:t>
      </w:r>
    </w:p>
    <w:p w14:paraId="6F901F7B" w14:textId="77777777" w:rsidR="00F12C05" w:rsidRDefault="00000000">
      <w:pPr>
        <w:pStyle w:val="PromptBlock"/>
        <w:shd w:val="clear" w:color="auto" w:fill="F2F2F2"/>
      </w:pPr>
      <w:r>
        <w:t>- Proyecto actualizado/migrado: [PROJECT_DESTINO].</w:t>
      </w:r>
    </w:p>
    <w:p w14:paraId="0714A90C" w14:textId="77777777" w:rsidR="00F12C05" w:rsidRDefault="00000000">
      <w:pPr>
        <w:pStyle w:val="PromptBlock"/>
        <w:shd w:val="clear" w:color="auto" w:fill="F2F2F2"/>
      </w:pPr>
      <w:r>
        <w:t>- Motor origen/destino: [MOTOR_ORIGEN / MOTOR_DESTINO].</w:t>
      </w:r>
    </w:p>
    <w:p w14:paraId="3EA5F279" w14:textId="77777777" w:rsidR="00F12C05" w:rsidRDefault="00000000">
      <w:pPr>
        <w:pStyle w:val="PromptBlock"/>
        <w:shd w:val="clear" w:color="auto" w:fill="F2F2F2"/>
      </w:pPr>
      <w:r>
        <w:t>- Informe Maestro vigente.</w:t>
      </w:r>
    </w:p>
    <w:p w14:paraId="7F53DFE0" w14:textId="77777777" w:rsidR="00F12C05" w:rsidRDefault="00000000">
      <w:pPr>
        <w:pStyle w:val="PromptBlock"/>
        <w:shd w:val="clear" w:color="auto" w:fill="F2F2F2"/>
      </w:pPr>
      <w:r>
        <w:t>- Prompt/update aplicado: [PROMPT].</w:t>
      </w:r>
    </w:p>
    <w:p w14:paraId="4FC07EFF" w14:textId="77777777" w:rsidR="00F12C05" w:rsidRDefault="00F12C05">
      <w:pPr>
        <w:pStyle w:val="PromptBlock"/>
        <w:shd w:val="clear" w:color="auto" w:fill="F2F2F2"/>
      </w:pPr>
    </w:p>
    <w:p w14:paraId="26D4E8C3" w14:textId="77777777" w:rsidR="00F12C05" w:rsidRDefault="00000000">
      <w:pPr>
        <w:pStyle w:val="PromptBlock"/>
        <w:shd w:val="clear" w:color="auto" w:fill="F2F2F2"/>
      </w:pPr>
      <w:r>
        <w:t>AUDITORÍAS:</w:t>
      </w:r>
    </w:p>
    <w:p w14:paraId="50F23870" w14:textId="77777777" w:rsidR="00F12C05" w:rsidRDefault="00000000">
      <w:pPr>
        <w:pStyle w:val="PromptBlock"/>
        <w:shd w:val="clear" w:color="auto" w:fill="F2F2F2"/>
      </w:pPr>
      <w:r>
        <w:t>1. Comparar estructura, manifests, canon, runtime y evidence.</w:t>
      </w:r>
    </w:p>
    <w:p w14:paraId="776BF1FB" w14:textId="77777777" w:rsidR="00F12C05" w:rsidRDefault="00000000">
      <w:pPr>
        <w:pStyle w:val="PromptBlock"/>
        <w:shd w:val="clear" w:color="auto" w:fill="F2F2F2"/>
      </w:pPr>
      <w:r>
        <w:t>2. Verificar changed_surfaces vs preserved_surfaces.</w:t>
      </w:r>
    </w:p>
    <w:p w14:paraId="032F2D76" w14:textId="77777777" w:rsidR="00F12C05" w:rsidRDefault="00000000">
      <w:pPr>
        <w:pStyle w:val="PromptBlock"/>
        <w:shd w:val="clear" w:color="auto" w:fill="F2F2F2"/>
      </w:pPr>
      <w:r>
        <w:t>3. Validar no-drift por modelo.</w:t>
      </w:r>
    </w:p>
    <w:p w14:paraId="43EFC456" w14:textId="77777777" w:rsidR="00F12C05" w:rsidRDefault="00000000">
      <w:pPr>
        <w:pStyle w:val="PromptBlock"/>
        <w:shd w:val="clear" w:color="auto" w:fill="F2F2F2"/>
      </w:pPr>
      <w:r>
        <w:t>4. Validar marca y assets.</w:t>
      </w:r>
    </w:p>
    <w:p w14:paraId="604BE11F" w14:textId="77777777" w:rsidR="00F12C05" w:rsidRDefault="00000000">
      <w:pPr>
        <w:pStyle w:val="PromptBlock"/>
        <w:shd w:val="clear" w:color="auto" w:fill="F2F2F2"/>
      </w:pPr>
      <w:r>
        <w:t>5. Validar runtime ChatGPT/Copilot impactado.</w:t>
      </w:r>
    </w:p>
    <w:p w14:paraId="5A0856D9" w14:textId="77777777" w:rsidR="00F12C05" w:rsidRDefault="00000000">
      <w:pPr>
        <w:pStyle w:val="PromptBlock"/>
        <w:shd w:val="clear" w:color="auto" w:fill="F2F2F2"/>
      </w:pPr>
      <w:r>
        <w:t>6. Validar que modelos no involucrados no cambiaron.</w:t>
      </w:r>
    </w:p>
    <w:p w14:paraId="0CF8B4F4" w14:textId="77777777" w:rsidR="00F12C05" w:rsidRDefault="00000000">
      <w:pPr>
        <w:pStyle w:val="PromptBlock"/>
        <w:shd w:val="clear" w:color="auto" w:fill="F2F2F2"/>
      </w:pPr>
      <w:r>
        <w:t>7. Reabrir ZIP final y validate recomputado.</w:t>
      </w:r>
    </w:p>
    <w:p w14:paraId="3C429A41" w14:textId="77777777" w:rsidR="00F12C05" w:rsidRDefault="00000000">
      <w:pPr>
        <w:pStyle w:val="PromptBlock"/>
        <w:shd w:val="clear" w:color="auto" w:fill="F2F2F2"/>
      </w:pPr>
      <w:r>
        <w:t>8. Verificar no placeholders, sentinels, staging, temp, heartbeat.</w:t>
      </w:r>
    </w:p>
    <w:p w14:paraId="6224907E" w14:textId="77777777" w:rsidR="00F12C05" w:rsidRDefault="00000000">
      <w:pPr>
        <w:pStyle w:val="PromptBlock"/>
        <w:shd w:val="clear" w:color="auto" w:fill="F2F2F2"/>
      </w:pPr>
      <w:r>
        <w:t>9. Validar compatibility si hubo migración de motor.</w:t>
      </w:r>
    </w:p>
    <w:p w14:paraId="2FC82CA8" w14:textId="77777777" w:rsidR="00F12C05" w:rsidRDefault="00F12C05">
      <w:pPr>
        <w:pStyle w:val="PromptBlock"/>
        <w:shd w:val="clear" w:color="auto" w:fill="F2F2F2"/>
      </w:pPr>
    </w:p>
    <w:p w14:paraId="2D65FEAD" w14:textId="77777777" w:rsidR="00F12C05" w:rsidRDefault="00000000">
      <w:pPr>
        <w:pStyle w:val="PromptBlock"/>
        <w:shd w:val="clear" w:color="auto" w:fill="F2F2F2"/>
      </w:pPr>
      <w:r>
        <w:t>DECISIÓN:</w:t>
      </w:r>
    </w:p>
    <w:p w14:paraId="3CE7FDED" w14:textId="77777777" w:rsidR="00F12C05" w:rsidRDefault="00000000">
      <w:pPr>
        <w:pStyle w:val="PromptBlock"/>
        <w:shd w:val="clear" w:color="auto" w:fill="F2F2F2"/>
      </w:pPr>
      <w:r>
        <w:t>- UPDATE_PASS si todo está correcto.</w:t>
      </w:r>
    </w:p>
    <w:p w14:paraId="2B054717" w14:textId="77777777" w:rsidR="00F12C05" w:rsidRDefault="00000000">
      <w:pPr>
        <w:pStyle w:val="PromptBlock"/>
        <w:shd w:val="clear" w:color="auto" w:fill="F2F2F2"/>
      </w:pPr>
      <w:r>
        <w:t>- UPDATE_FAIL si hay drift, pérdida de canon, bloat o mismatch.</w:t>
      </w:r>
    </w:p>
    <w:p w14:paraId="0484F69B" w14:textId="77777777" w:rsidR="00F12C05" w:rsidRDefault="00000000">
      <w:pPr>
        <w:pStyle w:val="PromptBlock"/>
        <w:shd w:val="clear" w:color="auto" w:fill="F2F2F2"/>
      </w:pPr>
      <w:r>
        <w:t>- MOTOR_ROOT_CAUSE si el update revela falla del motor.</w:t>
      </w:r>
    </w:p>
    <w:p w14:paraId="7BF54317" w14:textId="77777777" w:rsidR="00F12C05" w:rsidRDefault="00F12C05">
      <w:pPr>
        <w:pStyle w:val="PromptBlock"/>
        <w:shd w:val="clear" w:color="auto" w:fill="F2F2F2"/>
      </w:pPr>
    </w:p>
    <w:p w14:paraId="0B1BBEB2" w14:textId="77777777" w:rsidR="00F12C05" w:rsidRDefault="00000000">
      <w:pPr>
        <w:pStyle w:val="PromptBlock"/>
        <w:shd w:val="clear" w:color="auto" w:fill="F2F2F2"/>
      </w:pPr>
      <w:r>
        <w:t>SALIDA:</w:t>
      </w:r>
    </w:p>
    <w:p w14:paraId="426F7786" w14:textId="77777777" w:rsidR="00F12C05" w:rsidRDefault="00000000">
      <w:pPr>
        <w:pStyle w:val="PromptBlock"/>
        <w:shd w:val="clear" w:color="auto" w:fill="F2F2F2"/>
      </w:pPr>
      <w:r>
        <w:t>Informe delta, score 0/10, matriz PASS/FAIL y acción recomendada.</w:t>
      </w:r>
    </w:p>
    <w:sectPr w:rsidR="00F12C05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05707" w14:textId="77777777" w:rsidR="006D1F34" w:rsidRDefault="006D1F34">
      <w:pPr>
        <w:spacing w:after="0" w:line="240" w:lineRule="auto"/>
      </w:pPr>
      <w:r>
        <w:separator/>
      </w:r>
    </w:p>
  </w:endnote>
  <w:endnote w:type="continuationSeparator" w:id="0">
    <w:p w14:paraId="39DA33DB" w14:textId="77777777" w:rsidR="006D1F34" w:rsidRDefault="006D1F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CADA9" w14:textId="77777777" w:rsidR="00F12C05" w:rsidRDefault="00000000">
    <w:pPr>
      <w:pStyle w:val="Piedepgina"/>
      <w:jc w:val="center"/>
    </w:pPr>
    <w:r>
      <w:rPr>
        <w:sz w:val="16"/>
      </w:rPr>
      <w:t xml:space="preserve">IDUNEX — Prompts </w:t>
    </w:r>
    <w:proofErr w:type="spellStart"/>
    <w:r>
      <w:rPr>
        <w:sz w:val="16"/>
      </w:rPr>
      <w:t>oficiales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reutilizables</w:t>
    </w:r>
    <w:proofErr w:type="spellEnd"/>
    <w:r>
      <w:rPr>
        <w:sz w:val="16"/>
      </w:rPr>
      <w:t xml:space="preserve"> | </w:t>
    </w:r>
    <w:proofErr w:type="spellStart"/>
    <w:r>
      <w:rPr>
        <w:sz w:val="16"/>
      </w:rPr>
      <w:t>Versión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genérica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x.x.x</w:t>
    </w:r>
    <w:proofErr w:type="spellEnd"/>
    <w:r>
      <w:rPr>
        <w:sz w:val="16"/>
      </w:rPr>
      <w:t xml:space="preserve"> | No </w:t>
    </w:r>
    <w:proofErr w:type="spellStart"/>
    <w:r>
      <w:rPr>
        <w:sz w:val="16"/>
      </w:rPr>
      <w:t>contiene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historial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activo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FFEEE" w14:textId="77777777" w:rsidR="006D1F34" w:rsidRDefault="006D1F34">
      <w:pPr>
        <w:spacing w:after="0" w:line="240" w:lineRule="auto"/>
      </w:pPr>
      <w:r>
        <w:separator/>
      </w:r>
    </w:p>
  </w:footnote>
  <w:footnote w:type="continuationSeparator" w:id="0">
    <w:p w14:paraId="19386684" w14:textId="77777777" w:rsidR="006D1F34" w:rsidRDefault="006D1F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578155">
    <w:abstractNumId w:val="8"/>
  </w:num>
  <w:num w:numId="2" w16cid:durableId="1790006543">
    <w:abstractNumId w:val="6"/>
  </w:num>
  <w:num w:numId="3" w16cid:durableId="1246959510">
    <w:abstractNumId w:val="5"/>
  </w:num>
  <w:num w:numId="4" w16cid:durableId="540872357">
    <w:abstractNumId w:val="4"/>
  </w:num>
  <w:num w:numId="5" w16cid:durableId="362219189">
    <w:abstractNumId w:val="7"/>
  </w:num>
  <w:num w:numId="6" w16cid:durableId="1647738791">
    <w:abstractNumId w:val="3"/>
  </w:num>
  <w:num w:numId="7" w16cid:durableId="518586530">
    <w:abstractNumId w:val="2"/>
  </w:num>
  <w:num w:numId="8" w16cid:durableId="355085233">
    <w:abstractNumId w:val="1"/>
  </w:num>
  <w:num w:numId="9" w16cid:durableId="831214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1F34"/>
    <w:rsid w:val="009E1166"/>
    <w:rsid w:val="00AA1D8D"/>
    <w:rsid w:val="00B47730"/>
    <w:rsid w:val="00CB0664"/>
    <w:rsid w:val="00CC0401"/>
    <w:rsid w:val="00F12C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4468EB05-03F7-4759-8A46-F34E1EC5F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Block">
    <w:name w:val="PromptBlock"/>
    <w:pPr>
      <w:spacing w:after="40"/>
      <w:ind w:left="173"/>
    </w:pPr>
    <w:rPr>
      <w:rFonts w:ascii="Courier New" w:eastAsia="Courier New" w:hAnsi="Courier New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4370</TotalTime>
  <Pages>6</Pages>
  <Words>1566</Words>
  <Characters>9604</Characters>
  <Application>Microsoft Office Word</Application>
  <DocSecurity>0</DocSecurity>
  <Lines>274</Lines>
  <Paragraphs>265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Alonso Cabrera</cp:lastModifiedBy>
  <cp:revision>2</cp:revision>
  <dcterms:created xsi:type="dcterms:W3CDTF">2013-12-23T23:15:00Z</dcterms:created>
  <dcterms:modified xsi:type="dcterms:W3CDTF">2026-07-13T16:01:00Z</dcterms:modified>
  <cp:category/>
</cp:coreProperties>
</file>